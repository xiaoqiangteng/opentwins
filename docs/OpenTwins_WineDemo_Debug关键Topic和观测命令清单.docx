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4733"/>
        </w:rPr>
        <w:t>OpenTwins / Wine Demo Debug 关键 Topic 和观测命令清单</w:t>
      </w:r>
    </w:p>
    <w:p>
      <w:r>
        <w:t>集中列出 MQTT topic、Ditto topic、thingId、feature、Influx measurement、日志与命令样例。所有命令均按可直接运行的方式给出。</w:t>
      </w:r>
    </w:p>
    <w:p>
      <w:r>
        <w:t>生成位置：/home/teng/programmings/git/opentwins/docs/    适用日期：2026-06-09</w:t>
      </w:r>
    </w:p>
    <w:p>
      <w:pPr>
        <w:pStyle w:val="Heading1"/>
      </w:pPr>
      <w:r>
        <w:rPr>
          <w:color w:val="1A3C34"/>
        </w:rPr>
        <w:t>1. 前提与一键健康检查</w:t>
      </w:r>
    </w:p>
    <w:p>
      <w:r>
        <w:t>使用本手册命令前，需确保 minikube 运行、OpenTwins 基础设施已部署、WineTwin Demo 和 Debug API 正常运行。</w:t>
      </w:r>
    </w:p>
    <w:p>
      <w:pPr>
        <w:pStyle w:val="Heading2"/>
      </w:pPr>
      <w:r>
        <w:rPr>
          <w:color w:val="1A3C34"/>
        </w:rPr>
        <w:t>1.1 一键健康检查</w:t>
      </w:r>
    </w:p>
    <w:p>
      <w:pPr>
        <w:ind w:left="283"/>
      </w:pPr>
      <w:r>
        <w:rPr>
          <w:rFonts w:ascii="Consolas" w:hAnsi="Consolas"/>
          <w:color w:val="2F4F4F"/>
          <w:sz w:val="18"/>
        </w:rPr>
        <w:t>wmctl doctor</w:t>
      </w:r>
    </w:p>
    <w:p>
      <w:r>
        <w:t>输出示例：</w:t>
      </w:r>
    </w:p>
    <w:p>
      <w:pPr>
        <w:ind w:left="283"/>
      </w:pPr>
      <w:r>
        <w:rPr>
          <w:rFonts w:ascii="Consolas" w:hAnsi="Consolas"/>
          <w:color w:val="2F4F4F"/>
          <w:sz w:val="18"/>
        </w:rPr>
        <w:t>[OK]    mqtt: reachable</w:t>
        <w:br/>
        <w:t>[OK]    ditto: api reachable: http://192.168.49.2:30525</w:t>
        <w:br/>
        <w:t>[OK]    ditto_connections: connections=2</w:t>
        <w:br/>
        <w:t>[OK]    influxdb: reachable bucket=opentwins</w:t>
        <w:br/>
        <w:t>[OK]    telegraf: opentwins-telegraf-xxx 1/1 Running</w:t>
        <w:br/>
        <w:t>[OK]    grafana: reachable: http://192.168.49.2:30718</w:t>
        <w:br/>
        <w:t>Result: ok</w:t>
      </w:r>
    </w:p>
    <w:p>
      <w:pPr>
        <w:pStyle w:val="Heading2"/>
      </w:pPr>
      <w:r>
        <w:rPr>
          <w:color w:val="1A3C34"/>
        </w:rPr>
        <w:t>1.2 各服务健康检查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服务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命令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Debug API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http://localhost:18080/api/debug/health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WineTwin Service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http://localhost:8010/health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Modelica 仿真服务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http://localhost:8020/health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InfluxDB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http://192.168.49.2:30716/health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Grafana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http://192.168.49.2:30718/api/health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Ditto (需认证)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-u ditto:ditto http://192.168.49.2:30525/api/2/things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MQTT TCP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timeout 4 bash -c "echo &gt;/dev/tcp/192.168.49.2/30511" &amp;&amp; echo OK</w:t>
            </w:r>
          </w:p>
        </w:tc>
      </w:tr>
    </w:tbl>
    <w:p>
      <w:pPr>
        <w:pStyle w:val="Heading2"/>
      </w:pPr>
      <w:r>
        <w:rPr>
          <w:color w:val="1A3C34"/>
        </w:rPr>
        <w:t>1.3 查看当前 Debug CLI 配置</w:t>
      </w:r>
    </w:p>
    <w:p>
      <w:pPr>
        <w:ind w:left="283"/>
      </w:pPr>
      <w:r>
        <w:rPr>
          <w:rFonts w:ascii="Consolas" w:hAnsi="Consolas"/>
          <w:color w:val="2F4F4F"/>
          <w:sz w:val="18"/>
        </w:rPr>
        <w:t>wmctl config show</w:t>
      </w:r>
    </w:p>
    <w:p>
      <w:pPr>
        <w:pStyle w:val="Heading1"/>
      </w:pPr>
      <w:r>
        <w:rPr>
          <w:color w:val="1A3C34"/>
        </w:rPr>
        <w:t>2. 孪生体（Ditto Thing）数据查看</w:t>
      </w:r>
    </w:p>
    <w:p>
      <w:pPr>
        <w:pStyle w:val="Heading2"/>
      </w:pPr>
      <w:r>
        <w:rPr>
          <w:color w:val="1A3C34"/>
        </w:rPr>
        <w:t>2.1 列出所有孪生体</w:t>
      </w:r>
    </w:p>
    <w:p>
      <w:pPr>
        <w:ind w:left="283"/>
      </w:pPr>
      <w:r>
        <w:rPr>
          <w:rFonts w:ascii="Consolas" w:hAnsi="Consolas"/>
          <w:color w:val="2F4F4F"/>
          <w:sz w:val="18"/>
        </w:rPr>
        <w:t>wmctl twin list</w:t>
      </w:r>
    </w:p>
    <w:p>
      <w:r>
        <w:t>按 namespace 过滤：</w:t>
      </w:r>
    </w:p>
    <w:p>
      <w:pPr>
        <w:ind w:left="283"/>
      </w:pPr>
      <w:r>
        <w:rPr>
          <w:rFonts w:ascii="Consolas" w:hAnsi="Consolas"/>
          <w:color w:val="2F4F4F"/>
          <w:sz w:val="18"/>
        </w:rPr>
        <w:t>wmctl twin list --namespace wine</w:t>
      </w:r>
    </w:p>
    <w:p>
      <w:r>
        <w:t>输出示例：</w:t>
      </w:r>
    </w:p>
    <w:p>
      <w:pPr>
        <w:ind w:left="283"/>
      </w:pPr>
      <w:r>
        <w:rPr>
          <w:rFonts w:ascii="Consolas" w:hAnsi="Consolas"/>
          <w:color w:val="2F4F4F"/>
          <w:sz w:val="18"/>
        </w:rPr>
        <w:t>wine:tank_01  Fermentation Tank 01  [red]  risk=normal  temp=25.0°C  progress=0.0%</w:t>
        <w:br/>
        <w:t>wine:tank_02  Fermentation Tank 02  [red]  risk=normal  temp=26.0°C  progress=0.0%</w:t>
        <w:br/>
        <w:t>wine:tank_03  Fermentation Tank 03  [white]  risk=normal  temp=14.0°C  progress=0.0%</w:t>
        <w:br/>
        <w:t>wine:winery_01  Winery 01  [Winery]  risk=normal</w:t>
        <w:br/>
        <w:t>wine:workshop_01  Fermentation Workshop 01  [Workshop]  risk=normal</w:t>
        <w:br/>
        <w:br/>
        <w:t>共 5 个 Thing</w:t>
      </w:r>
    </w:p>
    <w:p>
      <w:pPr>
        <w:pStyle w:val="Heading2"/>
      </w:pPr>
      <w:r>
        <w:rPr>
          <w:color w:val="1A3C34"/>
        </w:rPr>
        <w:t>2.2 查看单个孪生体完整数据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thingId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命令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wine:winery_01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Winery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酒庄根节点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wmctl twin echo wine:winery_01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wine:workshop_01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Workshop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发酵车间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wmctl twin echo wine:workshop_01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wine:tank_01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FermentationTank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正常红葡萄酒发酵罐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wmctl twin echo wine:tank_01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wine:tank_02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FermentationTank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高温异常红葡萄酒发酵罐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wmctl twin echo wine:tank_02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wine:tank_03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FermentationTank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停滞发酵白葡萄酒发酵罐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wmctl twin echo wine:tank_03</w:t>
            </w:r>
          </w:p>
        </w:tc>
      </w:tr>
    </w:tbl>
    <w:p>
      <w:pPr>
        <w:pStyle w:val="Heading2"/>
      </w:pPr>
      <w:r>
        <w:rPr>
          <w:color w:val="1A3C34"/>
        </w:rPr>
        <w:t>2.3 查看单个 Feature 属性值</w:t>
      </w:r>
    </w:p>
    <w:p>
      <w:pPr>
        <w:ind w:left="283"/>
      </w:pPr>
      <w:r>
        <w:rPr>
          <w:rFonts w:ascii="Consolas" w:hAnsi="Consolas"/>
          <w:color w:val="2F4F4F"/>
          <w:sz w:val="18"/>
        </w:rPr>
        <w:t>curl http://localhost:18080/api/debug/ditto/things/wine%3Atank_01/features/temperature/value</w:t>
      </w:r>
    </w:p>
    <w:p>
      <w:r>
        <w:t>替换 feature 名可查看其他属性：temperature, ph, brix, co2, pressure, liquid_level, alcohol_estimation, fermentation_progress, fermentation_stage, quality_score, risk_level, recommendation</w:t>
      </w:r>
    </w:p>
    <w:p>
      <w:pPr>
        <w:pStyle w:val="Heading2"/>
      </w:pPr>
      <w:r>
        <w:rPr>
          <w:color w:val="1A3C34"/>
        </w:rPr>
        <w:t>2.4 实时监控 Feature 变化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thingId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命令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wine:tank_01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temperature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发酵温度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wmctl twin watch wine:tank_01 --feature temperature --interval 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wine:tank_01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ph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pH 值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wmctl twin watch wine:tank_01 --feature ph --interval 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wine:tank_01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brix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糖度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wmctl twin watch wine:tank_01 --feature brix --interval 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wine:tank_01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CO2 浓度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wmctl twin watch wine:tank_01 --feature co2 --interval 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wine:tank_01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fermentation_progress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发酵进度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wmctl twin watch wine:tank_01 --feature fermentation_progress --interval 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wine:tank_01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quality_score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质量评分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wmctl twin watch wine:tank_01 --feature quality_score --interval 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wine:tank_01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risk_level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风险等级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wmctl twin watch wine:tank_01 --feature risk_level --interval 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wine:tank_01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recommendation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处置建议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wmctl twin watch wine:tank_01 --feature recommendation --interval 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wine:winery_01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risk_level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酒庄风险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wmctl twin watch wine:winery_01 --feature risk_level --interval 5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wine:workshop_01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tank_count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车间罐数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wmctl twin watch wine:workshop_01 --feature tank_count --interval 5</w:t>
            </w:r>
          </w:p>
        </w:tc>
      </w:tr>
    </w:tbl>
    <w:p>
      <w:r>
        <w:t>将 wine:tank_01 替换为 wine:tank_02 或 wine:tank_03 即可监控其他罐体。</w:t>
      </w:r>
    </w:p>
    <w:p>
      <w:pPr>
        <w:pStyle w:val="Heading1"/>
      </w:pPr>
      <w:r>
        <w:rPr>
          <w:color w:val="1A3C34"/>
        </w:rPr>
        <w:t>3. MQTT 消息观测</w:t>
      </w:r>
    </w:p>
    <w:p>
      <w:pPr>
        <w:pStyle w:val="Heading2"/>
      </w:pPr>
      <w:r>
        <w:rPr>
          <w:color w:val="1A3C34"/>
        </w:rPr>
        <w:t>3.1 MQTT 连通性检查</w:t>
      </w:r>
    </w:p>
    <w:p>
      <w:pPr>
        <w:ind w:left="283"/>
      </w:pPr>
      <w:r>
        <w:rPr>
          <w:rFonts w:ascii="Consolas" w:hAnsi="Consolas"/>
          <w:color w:val="2F4F4F"/>
          <w:sz w:val="18"/>
        </w:rPr>
        <w:t>wmctl mqtt status 2&gt;/dev/null || curl http://localhost:18080/api/debug/mqtt/status</w:t>
      </w:r>
    </w:p>
    <w:p>
      <w:pPr>
        <w:pStyle w:val="Heading2"/>
      </w:pPr>
      <w:r>
        <w:rPr>
          <w:color w:val="1A3C34"/>
        </w:rPr>
        <w:t>3.2 采集模式（等待 N 秒后返回结果）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Topic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覆盖范围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命令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telemetry/#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telemetry 下全部消息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wmctl mqtt tail --topic 'telemetry/#' --seconds 10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telemetry/wine/#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Wine namespace 全部消息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wmctl mqtt tail --topic 'telemetry/wine/#' --seconds 10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telemetry/wine/+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Wine namespace 下一层所有 tank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wmctl mqtt tail --topic 'telemetry/wine/+' --seconds 10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telemetry/wine/tank_01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仅 tank_01 消息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wmctl mqtt tail --topic 'telemetry/wine/tank_01' --seconds 10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telemetry/wine/tank_02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仅 tank_02 消息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wmctl mqtt tail --topic 'telemetry/wine/tank_02' --seconds 10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telemetry/wine/tank_03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仅 tank_03 消息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wmctl mqtt tail --topic 'telemetry/wine/tank_03' --seconds 10</w:t>
            </w:r>
          </w:p>
        </w:tc>
      </w:tr>
    </w:tbl>
    <w:p>
      <w:r>
        <w:t>参数说明：--seconds 采集时长（默认 10）；--limit 最大消息数（默认 20）</w:t>
      </w:r>
    </w:p>
    <w:p>
      <w:pPr>
        <w:pStyle w:val="Heading2"/>
      </w:pPr>
      <w:r>
        <w:rPr>
          <w:color w:val="1A3C34"/>
        </w:rPr>
        <w:t>3.3 实时流式监听（消息到达即输出，Ctrl+C 停止）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Topic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命令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telemetry/wine/#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实时监听所有 Wine 消息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wmctl mqtt listen --topic 'telemetry/wine/#'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telemetry/wine/tank_01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实时监听 tank_01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wmctl mqtt listen --topic 'telemetry/wine/tank_01'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telemetry/wine/#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监听并限制 5 条后自动停止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wmctl mqtt listen --topic 'telemetry/wine/#' --limit 5</w:t>
            </w:r>
          </w:p>
        </w:tc>
      </w:tr>
    </w:tbl>
    <w:p>
      <w:pPr>
        <w:pStyle w:val="Heading2"/>
      </w:pPr>
      <w:r>
        <w:rPr>
          <w:color w:val="1A3C34"/>
        </w:rPr>
        <w:t>3.4 Ditto 命令内部 Topic</w:t>
      </w:r>
    </w:p>
    <w:p>
      <w:r>
        <w:t>MQTT 消息的 payload 内包含 Ditto merge 命令的 topic，对应关系：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外层 MQTT Topic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payload 内部 topic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thingId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telemetry/wine/tank_01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wine/tank_01/things/twin/commands/merge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wine:tank_01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/features merge patch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telemetry/wine/tank_02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wine/tank_02/things/twin/commands/merge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wine:tank_02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/features merge patch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telemetry/wine/tank_03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wine/tank_03/things/twin/commands/merge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wine:tank_03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/features merge patch</w:t>
            </w:r>
          </w:p>
        </w:tc>
      </w:tr>
    </w:tbl>
    <w:p>
      <w:pPr>
        <w:pStyle w:val="Heading1"/>
      </w:pPr>
      <w:r>
        <w:rPr>
          <w:color w:val="1A3C34"/>
        </w:rPr>
        <w:t>4. Ditto Connection 调试</w:t>
      </w:r>
    </w:p>
    <w:p>
      <w:pPr>
        <w:pStyle w:val="Heading2"/>
      </w:pPr>
      <w:r>
        <w:rPr>
          <w:color w:val="1A3C34"/>
        </w:rPr>
        <w:t>4.1 列出所有 Connection</w:t>
      </w:r>
    </w:p>
    <w:p>
      <w:pPr>
        <w:ind w:left="283"/>
      </w:pPr>
      <w:r>
        <w:rPr>
          <w:rFonts w:ascii="Consolas" w:hAnsi="Consolas"/>
          <w:color w:val="2F4F4F"/>
          <w:sz w:val="18"/>
        </w:rPr>
        <w:t>wmctl conn list</w:t>
      </w:r>
    </w:p>
    <w:p>
      <w:pPr>
        <w:pStyle w:val="Heading2"/>
      </w:pPr>
      <w:r>
        <w:rPr>
          <w:color w:val="1A3C34"/>
        </w:rPr>
        <w:t>4.2 查看 Connection 状态</w:t>
      </w:r>
    </w:p>
    <w:p>
      <w:pPr>
        <w:ind w:left="283"/>
      </w:pPr>
      <w:r>
        <w:rPr>
          <w:rFonts w:ascii="Consolas" w:hAnsi="Consolas"/>
          <w:color w:val="2F4F4F"/>
          <w:sz w:val="18"/>
        </w:rPr>
        <w:t>wmctl conn status mosquitto-source-connection</w:t>
        <w:br/>
        <w:t>wmctl conn status mosquitto-target-connection</w:t>
      </w:r>
    </w:p>
    <w:p>
      <w:pPr>
        <w:pStyle w:val="Heading2"/>
      </w:pPr>
      <w:r>
        <w:rPr>
          <w:color w:val="1A3C34"/>
        </w:rPr>
        <w:t>4.3 查看 Connection 指标</w:t>
      </w:r>
    </w:p>
    <w:p>
      <w:pPr>
        <w:ind w:left="283"/>
      </w:pPr>
      <w:r>
        <w:rPr>
          <w:rFonts w:ascii="Consolas" w:hAnsi="Consolas"/>
          <w:color w:val="2F4F4F"/>
          <w:sz w:val="18"/>
        </w:rPr>
        <w:t>wmctl conn metrics mosquitto-source-connection</w:t>
        <w:br/>
        <w:t>wmctl conn metrics mosquitto-target-connection</w:t>
      </w:r>
    </w:p>
    <w:p>
      <w:pPr>
        <w:pStyle w:val="Heading2"/>
      </w:pPr>
      <w:r>
        <w:rPr>
          <w:color w:val="1A3C34"/>
        </w:rPr>
        <w:t>4.4 查看 Connection 日志</w:t>
      </w:r>
    </w:p>
    <w:p>
      <w:pPr>
        <w:ind w:left="283"/>
      </w:pPr>
      <w:r>
        <w:rPr>
          <w:rFonts w:ascii="Consolas" w:hAnsi="Consolas"/>
          <w:color w:val="2F4F4F"/>
          <w:sz w:val="18"/>
        </w:rPr>
        <w:t>wmctl conn logs mosquitto-source-connection</w:t>
        <w:br/>
        <w:t>wmctl conn logs mosquitto-target-connection</w:t>
      </w:r>
    </w:p>
    <w:p>
      <w:pPr>
        <w:pStyle w:val="Heading1"/>
      </w:pPr>
      <w:r>
        <w:rPr>
          <w:color w:val="1A3C34"/>
        </w:rPr>
        <w:t>5. InfluxDB 时序数据查看</w:t>
      </w:r>
    </w:p>
    <w:p>
      <w:pPr>
        <w:pStyle w:val="Heading2"/>
      </w:pPr>
      <w:r>
        <w:rPr>
          <w:color w:val="1A3C34"/>
        </w:rPr>
        <w:t>5.1 wmctl 查询最近数据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条件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命令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tank_01 最近 60 分钟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wmctl influx recent --measurement mqtt_consumer --minutes 60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指定 bucket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wmctl influx recent --measurement mqtt_consumer --bucket opentwins --minutes 30</w:t>
            </w:r>
          </w:p>
        </w:tc>
      </w:tr>
    </w:tbl>
    <w:p>
      <w:pPr>
        <w:pStyle w:val="Heading2"/>
      </w:pPr>
      <w:r>
        <w:rPr>
          <w:color w:val="1A3C34"/>
        </w:rPr>
        <w:t>5.2 Flux 精确过滤查询</w:t>
      </w:r>
    </w:p>
    <w:p>
      <w:r>
        <w:t>通过 Debug API 直接执行 Flux 查询：</w:t>
      </w:r>
    </w:p>
    <w:p>
      <w:pPr>
        <w:ind w:left="283"/>
      </w:pPr>
      <w:r>
        <w:rPr>
          <w:rFonts w:ascii="Consolas" w:hAnsi="Consolas"/>
          <w:color w:val="2F4F4F"/>
          <w:sz w:val="18"/>
        </w:rPr>
        <w:t>curl 'http://localhost:18080/api/debug/influx/query?measurement=mqtt_consumer&amp;minutes=60'</w:t>
      </w:r>
    </w:p>
    <w:p>
      <w:r>
        <w:t>InfluxDB 原生 Flux 查询（按 thingId 过滤）：</w:t>
      </w:r>
    </w:p>
    <w:p>
      <w:pPr>
        <w:ind w:left="283"/>
      </w:pPr>
      <w:r>
        <w:rPr>
          <w:rFonts w:ascii="Consolas" w:hAnsi="Consolas"/>
          <w:color w:val="2F4F4F"/>
          <w:sz w:val="18"/>
        </w:rPr>
        <w:t>from(bucket: "opentwins")</w:t>
        <w:br/>
        <w:t xml:space="preserve">  |&gt; range(start: -60m)</w:t>
        <w:br/>
        <w:t xml:space="preserve">  |&gt; filter(fn: (r) =&gt; r._measurement == "mqtt_consumer")</w:t>
        <w:br/>
        <w:t xml:space="preserve">  |&gt; filter(fn: (r) =&gt; r.thingId == "wine:tank_01")</w:t>
      </w:r>
    </w:p>
    <w:p>
      <w:r>
        <w:t>按指标字段过滤（如温度）：</w:t>
      </w:r>
    </w:p>
    <w:p>
      <w:pPr>
        <w:ind w:left="283"/>
      </w:pPr>
      <w:r>
        <w:rPr>
          <w:rFonts w:ascii="Consolas" w:hAnsi="Consolas"/>
          <w:color w:val="2F4F4F"/>
          <w:sz w:val="18"/>
        </w:rPr>
        <w:t>from(bucket: "opentwins")</w:t>
        <w:br/>
        <w:t xml:space="preserve">  |&gt; range(start: -60m)</w:t>
        <w:br/>
        <w:t xml:space="preserve">  |&gt; filter(fn: (r) =&gt; r._measurement == "mqtt_consumer")</w:t>
        <w:br/>
        <w:t xml:space="preserve">  |&gt; filter(fn: (r) =&gt; r._field == "value_temperature_properties_value")</w:t>
      </w:r>
    </w:p>
    <w:p>
      <w:pPr>
        <w:pStyle w:val="Heading2"/>
      </w:pPr>
      <w:r>
        <w:rPr>
          <w:color w:val="1A3C34"/>
        </w:rPr>
        <w:t>5.3 InfluxDB 直接 API</w:t>
      </w:r>
    </w:p>
    <w:p>
      <w:pPr>
        <w:ind w:left="283"/>
      </w:pPr>
      <w:r>
        <w:rPr>
          <w:rFonts w:ascii="Consolas" w:hAnsi="Consolas"/>
          <w:color w:val="2F4F4F"/>
          <w:sz w:val="18"/>
        </w:rPr>
        <w:t>curl http://192.168.49.2:30716/health</w:t>
      </w:r>
    </w:p>
    <w:p>
      <w:pPr>
        <w:pStyle w:val="Heading1"/>
      </w:pPr>
      <w:r>
        <w:rPr>
          <w:color w:val="1A3C34"/>
        </w:rPr>
        <w:t>6. WineTwin Service API 命令</w:t>
      </w:r>
    </w:p>
    <w:p>
      <w:pPr>
        <w:pStyle w:val="Heading2"/>
      </w:pPr>
      <w:r>
        <w:rPr>
          <w:color w:val="1A3C34"/>
        </w:rPr>
        <w:t>6.1 总览与罐体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命令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服务健康检查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http://localhost:8010/health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总览数据（含所有罐体）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http://localhost:8010/api/wine/overview | python3 -m json.tool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列出所有罐体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http://localhost:8010/api/wine/tanks | python3 -m json.tool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查看 tank_01 详情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http://localhost:8010/api/wine/tanks/tank_01 | python3 -m json.tool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查看 tank_02 详情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http://localhost:8010/api/wine/tanks/tank_02 | python3 -m json.tool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查看 tank_03 详情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http://localhost:8010/api/wine/tanks/tank_03 | python3 -m json.tool</w:t>
            </w:r>
          </w:p>
        </w:tc>
      </w:tr>
    </w:tbl>
    <w:p>
      <w:pPr>
        <w:pStyle w:val="Heading2"/>
      </w:pPr>
      <w:r>
        <w:rPr>
          <w:color w:val="1A3C34"/>
        </w:rPr>
        <w:t>6.2 历史数据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命令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tank_01 温度历史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'http://localhost:8010/api/wine/tanks/tank_01/history?metric=temperature&amp;hours=72' | python3 -m json.tool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tank_01 糖度历史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'http://localhost:8010/api/wine/tanks/tank_01/history?metric=brix&amp;hours=72' | python3 -m json.tool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tank_01 pH 历史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'http://localhost:8010/api/wine/tanks/tank_01/history?metric=ph&amp;hours=72' | python3 -m json.tool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tank_01 CO2 历史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'http://localhost:8010/api/wine/tanks/tank_01/history?metric=co2&amp;hours=72' | python3 -m json.tool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tank_01 发酵进度历史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'http://localhost:8010/api/wine/tanks/tank_01/history?metric=fermentation_progress&amp;hours=72' | python3 -m json.tool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tank_01 酒精度历史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'http://localhost:8010/api/wine/tanks/tank_01/history?metric=alcohol_estimation&amp;hours=72' | python3 -m json.tool</w:t>
            </w:r>
          </w:p>
        </w:tc>
      </w:tr>
    </w:tbl>
    <w:p>
      <w:r>
        <w:t>将 tank_01 替换为 tank_02、tank_03 可查看其他罐体；metric 可选：temperature, brix, ph, co2, alcohol_estimation, fermentation_progress</w:t>
      </w:r>
    </w:p>
    <w:p>
      <w:pPr>
        <w:pStyle w:val="Heading2"/>
      </w:pPr>
      <w:r>
        <w:rPr>
          <w:color w:val="1A3C34"/>
        </w:rPr>
        <w:t>6.3 告警与预测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命令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查看 tank_01 告警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http://localhost:8010/api/wine/tanks/tank_01/alarms | python3 -m json.tool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查看 tank_02 告警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http://localhost:8010/api/wine/tanks/tank_02/alarms | python3 -m json.tool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查看 tank_03 告警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http://localhost:8010/api/wine/tanks/tank_03/alarms | python3 -m json.tool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tank_01 24h 预测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http://localhost:8010/api/wine/tanks/tank_01/prediction | python3 -m json.tool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查看告警规则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http://localhost:8010/api/wine/rules | python3 -m json.tool</w:t>
            </w:r>
          </w:p>
        </w:tc>
      </w:tr>
    </w:tbl>
    <w:p>
      <w:pPr>
        <w:pStyle w:val="Heading2"/>
      </w:pPr>
      <w:r>
        <w:rPr>
          <w:color w:val="1A3C34"/>
        </w:rPr>
        <w:t>6.4 经验公式仿真（What-if）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命令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tank_01 温度偏移 +3°C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-X POST http://localhost:8010/api/wine/tanks/tank_01/simulate -H 'Content-Type: application/json' -d '{"temperature_delta": 3, "nutrient_boost": 1}' | python3 -m json.tool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tank_01 温度偏移 -5°C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-X POST http://localhost:8010/api/wine/tanks/tank_01/simulate -H 'Content-Type: application/json' -d '{"temperature_delta": -5, "nutrient_boost": 1}' | python3 -m json.tool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tank_03 温度偏移 +5°C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-X POST http://localhost:8010/api/wine/tanks/tank_03/simulate -H 'Content-Type: application/json' -d '{"temperature_delta": 5, "nutrient_boost": 1}' | python3 -m json.tool</w:t>
            </w:r>
          </w:p>
        </w:tc>
      </w:tr>
    </w:tbl>
    <w:p>
      <w:pPr>
        <w:pStyle w:val="Heading2"/>
      </w:pPr>
      <w:r>
        <w:rPr>
          <w:color w:val="1A3C34"/>
        </w:rPr>
        <w:t>6.5 Modelica 机理仿真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命令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Modelica 服务状态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http://localhost:8010/api/wine/modelica/health | python3 -m json.tool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tank_01 基线预测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'http://localhost:8010/api/wine/tanks/tank_01/modelica-prediction?horizon=24' | python3 -m json.tool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tank_01 what-if（温度偏移 -5°C）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-X POST http://localhost:8010/api/wine/tanks/tank_01/modelica-simulate -H 'Content-Type: application/json' -d '{"temperature_delta": -5, "nutrient_boost": 0, "horizon_hours": 24}' | python3 -m json.tool</w:t>
            </w:r>
          </w:p>
        </w:tc>
      </w:tr>
    </w:tbl>
    <w:p>
      <w:pPr>
        <w:pStyle w:val="Heading2"/>
      </w:pPr>
      <w:r>
        <w:rPr>
          <w:color w:val="1A3C34"/>
        </w:rPr>
        <w:t>6.6 仿真引擎控制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命令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查看仿真状态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http://localhost:8010/api/wine/simulation/status | python3 -m json.tool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开始仿真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-X POST http://localhost:8010/api/wine/simulation/start | python3 -m json.tool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暂停仿真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-X POST http://localhost:8010/api/wine/simulation/pause | python3 -m json.tool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重置仿真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-X POST http://localhost:8010/api/wine/simulation/reset | python3 -m json.tool</w:t>
            </w:r>
          </w:p>
        </w:tc>
      </w:tr>
    </w:tbl>
    <w:p>
      <w:pPr>
        <w:pStyle w:val="Heading1"/>
      </w:pPr>
      <w:r>
        <w:rPr>
          <w:color w:val="1A3C34"/>
        </w:rPr>
        <w:t>7. Modelica 仿真服务 API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命令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健康检查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http://localhost:8020/health | python3 -m json.tool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Demo 仿真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-X POST http://localhost:8020/api/modelica/demo -H 'Content-Type: application/json' -d '{}' | python3 -m json.tool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自定义仿真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-X POST http://localhost:8020/api/modelica/simulate -H 'Content-Type: application/json' -d '{"tank_id":"tank_01","wine_type":"red","horizon_hours":24,"current_state":{"brix":24.5,"temperature":25},"model_params":{"optimal_temperature":25}}' | python3 -m json.tool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What-if 分析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-X POST http://localhost:8020/api/modelica/what-if -H 'Content-Type: application/json' -d '{"tank_id":"tank_01","temperature_delta":-5}' | python3 -m json.tool</w:t>
            </w:r>
          </w:p>
        </w:tc>
      </w:tr>
    </w:tbl>
    <w:p>
      <w:pPr>
        <w:pStyle w:val="Heading1"/>
      </w:pPr>
      <w:r>
        <w:rPr>
          <w:color w:val="1A3C34"/>
        </w:rPr>
        <w:t>8. Debug API 直接调用（curl）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命令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Debug API 健康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http://localhost:18080/api/debug/health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一键诊断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http://localhost:18080/api/debug/doctor | python3 -m json.tool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MQTT 状态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http://localhost:18080/api/debug/mqtt/status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MQTT tail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'http://localhost:18080/api/debug/mqtt/tail?topic=telemetry%2F%23&amp;seconds=10&amp;limit=20' | python3 -m json.tool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列出所有 Thing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http://localhost:18080/api/debug/ditto/things | python3 -m json.tool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查看单个 Thing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http://localhost:18080/api/debug/ditto/things/wine%3Atank_01 | python3 -m json.tool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查看 Feature 值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http://localhost:18080/api/debug/ditto/things/wine%3Atank_01/features/temperature/value | python3 -m json.tool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列出 Connections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http://localhost:18080/api/debug/ditto/connections | python3 -m json.tool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Connection 状态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http://localhost:18080/api/debug/ditto/connections/mosquitto-source-connection/status | python3 -m json.tool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Connection 指标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http://localhost:18080/api/debug/ditto/connections/mosquitto-source-connection/metrics | python3 -m json.tool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Connection 日志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http://localhost:18080/api/debug/ditto/connections/mosquitto-source-connection/logs | python3 -m json.tool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InfluxDB 查询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'http://localhost:18080/api/debug/influx/query?measurement=mqtt_consumer&amp;minutes=60' | python3 -m json.tool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Grafana 数据源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http://localhost:18080/api/debug/grafana/datasources | python3 -m json.tool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写入 Trace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-X POST http://localhost:18080/api/debug/trace -H 'Content-Type: application/json' -d '{"trace_id":"debug_001","stage":"mqtt","status":"ok","message":"message received"}' | python3 -m json.tool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查看 Trace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http://localhost:18080/api/debug/trace/debug_001 | python3 -m json.tool</w:t>
            </w:r>
          </w:p>
        </w:tc>
      </w:tr>
    </w:tbl>
    <w:p>
      <w:pPr>
        <w:pStyle w:val="Heading1"/>
      </w:pPr>
      <w:r>
        <w:rPr>
          <w:color w:val="1A3C34"/>
        </w:rPr>
        <w:t>9. Trace 链路追踪</w:t>
      </w:r>
    </w:p>
    <w:p>
      <w:r>
        <w:t>Trace 用于手动记录数据在各阶段的流转状态，类似于轻量版分布式追踪。</w:t>
      </w:r>
    </w:p>
    <w:p>
      <w:pPr>
        <w:pStyle w:val="Heading2"/>
      </w:pPr>
      <w:r>
        <w:rPr>
          <w:color w:val="1A3C34"/>
        </w:rPr>
        <w:t>9.1 写入 Trace</w:t>
      </w:r>
    </w:p>
    <w:p>
      <w:pPr>
        <w:ind w:left="283"/>
      </w:pPr>
      <w:r>
        <w:rPr>
          <w:rFonts w:ascii="Consolas" w:hAnsi="Consolas"/>
          <w:color w:val="2F4F4F"/>
          <w:sz w:val="18"/>
        </w:rPr>
        <w:t>wmctl trace-add tank01_batch_001 --stage simulator --status ok --message 'published tank_01 data'</w:t>
        <w:br/>
        <w:t>wmctl trace-add tank01_batch_001 --stage mqtt --status ok --message 'received on telemetry/wine/tank_01'</w:t>
        <w:br/>
        <w:t>wmctl trace-add tank01_batch_001 --stage ditto --status ok --message 'thing merged'</w:t>
        <w:br/>
        <w:t>wmctl trace-add tank01_batch_001 --stage influxdb --status error --message 'write timeout'</w:t>
      </w:r>
    </w:p>
    <w:p>
      <w:pPr>
        <w:pStyle w:val="Heading2"/>
      </w:pPr>
      <w:r>
        <w:rPr>
          <w:color w:val="1A3C34"/>
        </w:rPr>
        <w:t>9.2 查看 Trace</w:t>
      </w:r>
    </w:p>
    <w:p>
      <w:pPr>
        <w:ind w:left="283"/>
      </w:pPr>
      <w:r>
        <w:rPr>
          <w:rFonts w:ascii="Consolas" w:hAnsi="Consolas"/>
          <w:color w:val="2F4F4F"/>
          <w:sz w:val="18"/>
        </w:rPr>
        <w:t>wmctl trace tank01_batch_001</w:t>
      </w:r>
    </w:p>
    <w:p>
      <w:pPr>
        <w:pStyle w:val="Heading2"/>
      </w:pPr>
      <w:r>
        <w:rPr>
          <w:color w:val="1A3C34"/>
        </w:rPr>
        <w:t>9.3 带 Payload 的 Trace</w:t>
      </w:r>
    </w:p>
    <w:p>
      <w:pPr>
        <w:ind w:left="283"/>
      </w:pPr>
      <w:r>
        <w:rPr>
          <w:rFonts w:ascii="Consolas" w:hAnsi="Consolas"/>
          <w:color w:val="2F4F4F"/>
          <w:sz w:val="18"/>
        </w:rPr>
        <w:t>wmctl trace-add trace_002 --stage mqtt --status ok --message 'raw payload' --payload '{"topic": "telemetry/wine/tank_01", "temperature": 25.5}'</w:t>
      </w:r>
    </w:p>
    <w:p>
      <w:pPr>
        <w:pStyle w:val="Heading1"/>
      </w:pPr>
      <w:r>
        <w:rPr>
          <w:color w:val="1A3C34"/>
        </w:rPr>
        <w:t>10. 日志观测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日志路径 / 命令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WineTwin Service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tail -f /tmp/winetwin.log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业务 API 日志（当前终端启动时重定向路径）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WineTwin Service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wine-ferment-twin/logs/winetwin-service.log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业务 API 日志（脚本启动时）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Wine Simulator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wine-ferment-twin/logs/wine-simulator.log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虚拟传感器数据发送日志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Wine Frontend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wine-ferment-twin/logs/wine-frontend.log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前端开发服务日志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Modelica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docker logs modelica-simulation-service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OpenModelica 仿真服务日志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Debug API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worldmind-debug/logs/worldmind-debug-api.log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Debug API 日志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仿真引擎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grep simulation_engine /tmp/winetwin.log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仿真引擎线程日志</w:t>
            </w:r>
          </w:p>
        </w:tc>
      </w:tr>
    </w:tbl>
    <w:p>
      <w:pPr>
        <w:pStyle w:val="Heading2"/>
      </w:pPr>
      <w:r>
        <w:rPr>
          <w:color w:val="1A3C34"/>
        </w:rPr>
        <w:t>10.1 watch_demo.sh 快捷命令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命令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查看整体状态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./watch_demo.sh --status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查看仿真器日志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./watch_demo.sh --simulator --snapshot --lines 80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查看 WineTwin Service 日志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./watch_demo.sh --service --snapshot --lines 80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查看 Modelica 日志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./watch_demo.sh --modelica --snapshot --lines 80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查看 Debug API 日志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./watch_demo.sh --debug --snapshot --lines 80</w:t>
            </w:r>
          </w:p>
        </w:tc>
      </w:tr>
    </w:tbl>
    <w:p>
      <w:pPr>
        <w:pStyle w:val="Heading1"/>
      </w:pPr>
      <w:r>
        <w:rPr>
          <w:color w:val="1A3C34"/>
        </w:rPr>
        <w:t>11. Grafana 可视化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访问地址 / 命令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Grafana 面板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http://192.168.49.2:30718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Grafana 健康检查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http://192.168.49.2:30718/api/health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查看数据源（通过 Debug API）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http://localhost:18080/api/debug/grafana/datasources | python3 -m json.tool</w:t>
            </w:r>
          </w:p>
        </w:tc>
      </w:tr>
    </w:tbl>
    <w:p>
      <w:pPr>
        <w:pStyle w:val="Heading1"/>
      </w:pPr>
      <w:r>
        <w:rPr>
          <w:color w:val="1A3C34"/>
        </w:rPr>
        <w:t>12. 一键 Debug Playbook</w:t>
      </w:r>
    </w:p>
    <w:p>
      <w:r>
        <w:t>按以下顺序排查问题，每步确认后再进入下一步：</w:t>
      </w:r>
    </w:p>
    <w:p>
      <w:pPr>
        <w:ind w:left="283"/>
      </w:pPr>
      <w:r>
        <w:rPr>
          <w:rFonts w:ascii="Consolas" w:hAnsi="Consolas"/>
          <w:color w:val="2F4F4F"/>
          <w:sz w:val="18"/>
        </w:rPr>
        <w:t># 步骤 1: 检查所有服务是否运行</w:t>
        <w:br/>
        <w:t>wmctl doctor</w:t>
        <w:br/>
        <w:br/>
        <w:t># 步骤 2: 确认仿真引擎正在运行</w:t>
        <w:br/>
        <w:t>curl http://localhost:8010/api/wine/simulation/status | python3 -m json.tool</w:t>
        <w:br/>
        <w:br/>
        <w:t># 步骤 3: 确认 MQTT 消息是否产生</w:t>
        <w:br/>
        <w:t>wmctl mqtt tail --topic 'telemetry/wine/#' --seconds 10</w:t>
        <w:br/>
        <w:br/>
        <w:t># 步骤 4: 确认孪生体是否更新</w:t>
        <w:br/>
        <w:t>wmctl twin list</w:t>
        <w:br/>
        <w:t>wmctl twin echo wine:tank_01</w:t>
        <w:br/>
        <w:br/>
        <w:t># 步骤 5: 确认 Ditto Connection 是否正常消费</w:t>
        <w:br/>
        <w:t>wmctl conn list</w:t>
        <w:br/>
        <w:t>wmctl conn status mosquitto-source-connection</w:t>
        <w:br/>
        <w:br/>
        <w:t># 步骤 6: 确认 InfluxDB 是否有数据</w:t>
        <w:br/>
        <w:t>wmctl influx recent --measurement mqtt_consumer --minutes 60</w:t>
        <w:br/>
        <w:br/>
        <w:t># 步骤 7: 实时监听数据流</w:t>
        <w:br/>
        <w:t>wmctl mqtt listen --topic 'telemetry/wine/#'</w:t>
        <w:br/>
        <w:br/>
        <w:t># 步骤 8: 查看 WineTwin Service 日志</w:t>
        <w:br/>
        <w:t>tail -20 /tmp/winetwin.log</w:t>
      </w:r>
    </w:p>
    <w:p>
      <w:pPr>
        <w:pStyle w:val="Heading1"/>
      </w:pPr>
      <w:r>
        <w:rPr>
          <w:color w:val="1A3C34"/>
        </w:rPr>
        <w:t>13. wmctl 命令速查表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命令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健康检查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wmctl doctor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一键检查 MQTT / Ditto / InfluxDB / Grafana / Telegraf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健康检查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wmctl config show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查看当前 Debug CLI 配置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MQTT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wmctl mqtt tail --topic 'telemetry/wine/#' --seconds 10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采集模式：等 10 秒后返回结果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MQTT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wmctl mqtt tail --topic 'telemetry/wine/tank_01' --seconds 5 --limit 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采集指定 tank、限制条数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MQTT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wmctl mqtt listen --topic 'telemetry/wine/#'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实时流式监听，Ctrl+C 停止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MQTT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wmctl mqtt listen --topic 'telemetry/wine/#' --limit 5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实时监听，收到 5 条后停止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孪生体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wmctl twin list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列出所有 Ditto Thing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孪生体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wmctl twin list --namespace wine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按 namespace 过滤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孪生体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wmctl twin echo wine:tank_01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查看 Thing 完整数据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孪生体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wmctl twin watch wine:tank_01 --feature temperature --interval 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实时监控 Feature 变化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Connection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wmctl conn list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列出 Ditto Connections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Connection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wmctl conn status &lt;connection_id&gt;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查看 Connection 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Connection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wmctl conn metrics &lt;connection_id&gt;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查看 Connection 指标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Connection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wmctl conn logs &lt;connection_id&gt;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查看 Connection 日志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InfluxDB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wmctl influx recent --measurement mqtt_consumer --minutes 60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查询最近 60 分钟数据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Trace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wmctl trace-add &lt;id&gt; --stage &lt;s&gt; --status &lt;s&gt; --message &lt;m&gt;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写入链路追踪记录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Trace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wmctl trace &lt;trace_id&gt;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查看追踪链路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