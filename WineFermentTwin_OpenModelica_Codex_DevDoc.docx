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4376E"/>
          <w:sz w:val="40"/>
        </w:rPr>
        <w:t>WineFermentTwin 集成 OpenModelica 代码开发文档</w:t>
      </w:r>
    </w:p>
    <w:p>
      <w:pPr>
        <w:jc w:val="center"/>
      </w:pPr>
      <w:r>
        <w:rPr>
          <w:color w:val="5A5A5A"/>
          <w:sz w:val="24"/>
        </w:rPr>
        <w:t>面向 Codex 智能体的可执行开发规格书</w:t>
      </w:r>
    </w:p>
    <w:p>
      <w:r>
        <w:t>版本：v1.0</w:t>
      </w:r>
    </w:p>
    <w:p>
      <w:r>
        <w:t>适用项目：OpenTwins + WineFermentTwin Demo + OpenModelica Simulation Service</w:t>
      </w:r>
    </w:p>
    <w:p>
      <w:r>
        <w:t>目标读者：Codex 智能体、系统工程师、研究生开发人员</w:t>
      </w:r>
    </w:p>
    <w:p>
      <w:r>
        <w:t>核心目标：先独立跑通 OpenModelica 小 Demo，再将 OpenModelica 接入现有 Wine Demo，实现葡萄酒发酵过程的机理仿真、未来状态演化和 what-if 参数扰动分析。</w:t>
      </w:r>
    </w:p>
    <w:p>
      <w:pPr>
        <w:pStyle w:val="Heading1"/>
      </w:pPr>
      <w:r>
        <w:t>目录</w:t>
      </w:r>
    </w:p>
    <w:p>
      <w:r>
        <w:t>1. 当前系统现状与新增目标</w:t>
      </w:r>
    </w:p>
    <w:p>
      <w:r>
        <w:t>2. 总体集成架构</w:t>
      </w:r>
    </w:p>
    <w:p>
      <w:r>
        <w:t>3. 开发原则与非目标</w:t>
      </w:r>
    </w:p>
    <w:p>
      <w:r>
        <w:t>4. 目标代码目录结构</w:t>
      </w:r>
    </w:p>
    <w:p>
      <w:r>
        <w:t>5. 阶段一：独立集成 OpenModelica 小 Demo</w:t>
      </w:r>
    </w:p>
    <w:p>
      <w:r>
        <w:t>6. 阶段二：Modelica 发酵模型设计</w:t>
      </w:r>
    </w:p>
    <w:p>
      <w:r>
        <w:t>7. 阶段三：OpenModelica Simulation Service 开发</w:t>
      </w:r>
    </w:p>
    <w:p>
      <w:r>
        <w:t>8. 阶段四：接入现有 WineTwin Service</w:t>
      </w:r>
    </w:p>
    <w:p>
      <w:r>
        <w:t>9. 阶段五：前端展示与交互改造</w:t>
      </w:r>
    </w:p>
    <w:p>
      <w:r>
        <w:t>10. 部署脚本与远程访问</w:t>
      </w:r>
    </w:p>
    <w:p>
      <w:r>
        <w:t>11. 测试与验收标准</w:t>
      </w:r>
    </w:p>
    <w:p>
      <w:r>
        <w:t>12. 交付清单</w:t>
      </w:r>
    </w:p>
    <w:p>
      <w:r>
        <w:t>13. 参考资料</w:t>
      </w:r>
    </w:p>
    <w:p>
      <w:r>
        <w:br w:type="page"/>
      </w:r>
    </w:p>
    <w:p>
      <w:pPr>
        <w:pStyle w:val="Heading1"/>
      </w:pPr>
      <w:r>
        <w:t>1. 当前系统现状与新增目标</w:t>
      </w:r>
    </w:p>
    <w:p>
      <w:pPr>
        <w:pStyle w:val="Heading2"/>
      </w:pPr>
      <w:r>
        <w:t>1.1 当前 WineFermentTwin Demo 现状</w:t>
      </w:r>
    </w:p>
    <w:p>
      <w:r>
        <w:t>当前 WineFermentTwin 已经基于 OpenTwins 构建了一个可运行的葡萄酒发酵数字孪生演示应用。系统使用 Python 仿真器模拟虚拟传感器数据，通过 MQTT 上报到 OpenTwins/Eclipse Ditto，数据再经 Telegraf 写入 InfluxDB，WineTwin Service 提供业务 API，React + Three.js 前端实现 3D 可视化、历史曲线和简化仿真面板。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4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当前实现</w:t>
            </w:r>
          </w:p>
        </w:tc>
        <w:tc>
          <w:tcPr>
            <w:tcW w:type="dxa" w:w="34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存在问题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wine-simulator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使用 Python 经验公式生成温度、pH、Brix、CO2、压力、酒精度等数据，并上报 MQTT。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经验公式与机理仿真耦合较弱，预测与实时仿真逻辑分散。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OpenTwins / Ditto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管理 wine:winery_01、wine:workshop_01、wine:tank_01/02/03 等 Thing。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当前主要是状态镜像，缺少机理模型驱动的状态推演。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WineTwin Service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提供 /overview、/tanks、/history、/prediction、/simulate 等接口。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prediction 和 simulate 当前是简化公式或规则，不是 Modelica 机理仿真结果。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wine-frontend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React + Three.js 展示车间、罐体状态、历史曲线和参数扰动面板。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前端尚未区分“经验公式预测”和“OpenModelica 仿真预测”。</w:t>
            </w:r>
          </w:p>
        </w:tc>
      </w:tr>
    </w:tbl>
    <w:p/>
    <w:p>
      <w:pPr>
        <w:pStyle w:val="Heading2"/>
      </w:pPr>
      <w:r>
        <w:t>1.2 新增目标</w:t>
      </w:r>
    </w:p>
    <w:p>
      <w:r>
        <w:t>本次开发的目标是引入 OpenModelica，形成一个独立的 Modelica 仿真服务，并将其接入现有 Wine Demo。开发必须分两个阶段完成：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4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4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验收方式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阶段一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独立集成 OpenModelica，跑通最小 Modelica 发酵模型 Demo。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执行脚本后生成 CSV/JSON 仿真结果，并提供 /api/modelica/demo 接口。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阶段二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将当前 Wine Demo 的预测和参数扰动逻辑迁移到 OpenModelica Simulation Service。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ThreeJS 前端可以展示 Modelica 预测曲线、预计完成时间、风险等级和 what-if 结果。</w:t>
            </w:r>
          </w:p>
        </w:tc>
      </w:tr>
    </w:tbl>
    <w:p/>
    <w:p>
      <w:pPr>
        <w:pStyle w:val="NoteBox"/>
      </w:pPr>
      <w:r>
        <w:rPr>
          <w:sz w:val="18"/>
        </w:rPr>
        <w:t>关键原则：不要重写 OpenTwins，不要改 Eclipse Ditto 内核。OpenModelica 以独立服务方式接入，由 WineTwin Service 调用。</w:t>
      </w:r>
    </w:p>
    <w:p>
      <w:pPr>
        <w:pStyle w:val="Heading1"/>
      </w:pPr>
      <w:r>
        <w:t>2. 总体集成架构</w:t>
      </w:r>
    </w:p>
    <w:p>
      <w:r>
        <w:t>推荐架构如下。OpenTwins 负责当前孪生状态和历史数据，OpenModelica Simulation Service 负责机理仿真，WineTwin Service 负责业务适配和 API 聚合，ThreeJS 前端负责状态与仿真结果展示。</w:t>
      </w:r>
    </w:p>
    <w:p>
      <w:r>
        <w:drawing>
          <wp:inline xmlns:a="http://schemas.openxmlformats.org/drawingml/2006/main" xmlns:pic="http://schemas.openxmlformats.org/drawingml/2006/picture">
            <wp:extent cx="6217920" cy="328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modelica_integration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8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2.1 集成后的数据流</w:t>
      </w:r>
    </w:p>
    <w:p>
      <w:pPr>
        <w:pStyle w:val="CodeBlock"/>
      </w:pPr>
      <w:r>
        <w:rPr>
          <w:rFonts w:ascii="Consolas" w:hAnsi="Consolas" w:eastAsia="Consolas"/>
          <w:sz w:val="17"/>
        </w:rPr>
        <w:t>Python Simulator / Real Sensors</w:t>
        <w:br/>
      </w:r>
      <w:r>
        <w:rPr>
          <w:rFonts w:ascii="Consolas" w:hAnsi="Consolas" w:eastAsia="Consolas"/>
          <w:sz w:val="17"/>
        </w:rPr>
        <w:t xml:space="preserve">    -&gt; MQTT Mosquitto</w:t>
        <w:br/>
      </w:r>
      <w:r>
        <w:rPr>
          <w:rFonts w:ascii="Consolas" w:hAnsi="Consolas" w:eastAsia="Consolas"/>
          <w:sz w:val="17"/>
        </w:rPr>
        <w:t xml:space="preserve">    -&gt; Eclipse Ditto updates wine:tank_xx current features</w:t>
        <w:br/>
      </w:r>
      <w:r>
        <w:rPr>
          <w:rFonts w:ascii="Consolas" w:hAnsi="Consolas" w:eastAsia="Consolas"/>
          <w:sz w:val="17"/>
        </w:rPr>
        <w:t xml:space="preserve">    -&gt; Telegraf writes telemetry into InfluxDB</w:t>
        <w:br/>
      </w:r>
      <w:r>
        <w:rPr>
          <w:rFonts w:ascii="Consolas" w:hAnsi="Consolas" w:eastAsia="Consolas"/>
          <w:sz w:val="17"/>
        </w:rPr>
        <w:t xml:space="preserve">    -&gt; WineTwin Service queries current tank state and historical data</w:t>
        <w:br/>
      </w:r>
      <w:r>
        <w:rPr>
          <w:rFonts w:ascii="Consolas" w:hAnsi="Consolas" w:eastAsia="Consolas"/>
          <w:sz w:val="17"/>
        </w:rPr>
        <w:t xml:space="preserve">    -&gt; WineTwin Service calls Modelica Simulation Service</w:t>
        <w:br/>
      </w:r>
      <w:r>
        <w:rPr>
          <w:rFonts w:ascii="Consolas" w:hAnsi="Consolas" w:eastAsia="Consolas"/>
          <w:sz w:val="17"/>
        </w:rPr>
        <w:t xml:space="preserve">    -&gt; Modelica Simulation Service runs OpenModelica model and returns future trajectory</w:t>
        <w:br/>
      </w:r>
      <w:r>
        <w:rPr>
          <w:rFonts w:ascii="Consolas" w:hAnsi="Consolas" w:eastAsia="Consolas"/>
          <w:sz w:val="17"/>
        </w:rPr>
        <w:t xml:space="preserve">    -&gt; WineTwin Service merges current state, history, alarms, Modelica prediction</w:t>
        <w:br/>
      </w:r>
      <w:r>
        <w:rPr>
          <w:rFonts w:ascii="Consolas" w:hAnsi="Consolas" w:eastAsia="Consolas"/>
          <w:sz w:val="17"/>
        </w:rPr>
        <w:t xml:space="preserve">    -&gt; ThreeJS Frontend displays current state + Modelica prediction + what-if result</w:t>
      </w:r>
    </w:p>
    <w:p>
      <w:pPr>
        <w:pStyle w:val="Heading2"/>
      </w:pPr>
      <w:r>
        <w:t>2.2 为什么采用独立 Simulation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设计点</w:t>
            </w:r>
          </w:p>
        </w:tc>
        <w:tc>
          <w:tcPr>
            <w:tcW w:type="dxa" w:w="51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低侵入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不修改 OpenTwins Helm Chart 和 Ditto 内核，降低风险。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可替换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后续可以替换成其他仿真引擎、FMI/FMU 或商业仿真工具。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易部署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Simulation Service 可单独 Docker 化，提供 HTTP API。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便于论文表达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可描述为“数字孪生状态驱动的机理仿真闭环”。</w:t>
            </w:r>
          </w:p>
        </w:tc>
      </w:tr>
    </w:tbl>
    <w:p/>
    <w:p>
      <w:pPr>
        <w:pStyle w:val="Heading1"/>
      </w:pPr>
      <w:r>
        <w:t>3. 开发原则与非目标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51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必须完成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OpenModelica 独立 Demo、Modelica 发酵模型、Simulation Service、WineTwin Service 接入、前端展示、部署脚本、验收文档。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必须保持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现有 Wine Demo 的原始 Python 模拟器仍可运行，作为实时传感器数据源，不被 OpenModelica 替代。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本轮不做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不做真实工业传感器接入，不做复杂生化参数标定，不做完整酒厂全流程，不做 Kubernetes 内部复杂 Operator。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质量要求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所有 API 必须有 Swagger 文档；所有脚本必须可重复运行；所有新增服务必须支持 0.0.0.0 监听，以便局域网访问。</w:t>
            </w:r>
          </w:p>
        </w:tc>
      </w:tr>
    </w:tbl>
    <w:p/>
    <w:p>
      <w:pPr>
        <w:pStyle w:val="Heading1"/>
      </w:pPr>
      <w:r>
        <w:t>4. 目标代码目录结构</w:t>
      </w:r>
    </w:p>
    <w:p>
      <w:r>
        <w:t>Codex 需要在现有 wine-ferment-twin 仓库中新增 modelica 和 simulation-service 目录，并改造 winetwin-service 与 wine-frontend。推荐目录如下：</w:t>
      </w:r>
    </w:p>
    <w:p>
      <w:pPr>
        <w:pStyle w:val="CodeBlock"/>
      </w:pPr>
      <w:r>
        <w:rPr>
          <w:rFonts w:ascii="Consolas" w:hAnsi="Consolas" w:eastAsia="Consolas"/>
          <w:sz w:val="17"/>
        </w:rPr>
        <w:t>wine-ferment-twin/</w:t>
        <w:br/>
      </w:r>
      <w:r>
        <w:rPr>
          <w:rFonts w:ascii="Consolas" w:hAnsi="Consolas" w:eastAsia="Consolas"/>
          <w:sz w:val="17"/>
        </w:rPr>
        <w:t>├── modelica/</w:t>
        <w:br/>
      </w:r>
      <w:r>
        <w:rPr>
          <w:rFonts w:ascii="Consolas" w:hAnsi="Consolas" w:eastAsia="Consolas"/>
          <w:sz w:val="17"/>
        </w:rPr>
        <w:t>│   ├── WineFermentation.mo</w:t>
        <w:br/>
      </w:r>
      <w:r>
        <w:rPr>
          <w:rFonts w:ascii="Consolas" w:hAnsi="Consolas" w:eastAsia="Consolas"/>
          <w:sz w:val="17"/>
        </w:rPr>
        <w:t>│   ├── scripts/</w:t>
        <w:br/>
      </w:r>
      <w:r>
        <w:rPr>
          <w:rFonts w:ascii="Consolas" w:hAnsi="Consolas" w:eastAsia="Consolas"/>
          <w:sz w:val="17"/>
        </w:rPr>
        <w:t>│   │   ├── run_hello_wine.mos</w:t>
        <w:br/>
      </w:r>
      <w:r>
        <w:rPr>
          <w:rFonts w:ascii="Consolas" w:hAnsi="Consolas" w:eastAsia="Consolas"/>
          <w:sz w:val="17"/>
        </w:rPr>
        <w:t>│   │   ├── run_tank_prediction.mos.template</w:t>
        <w:br/>
      </w:r>
      <w:r>
        <w:rPr>
          <w:rFonts w:ascii="Consolas" w:hAnsi="Consolas" w:eastAsia="Consolas"/>
          <w:sz w:val="17"/>
        </w:rPr>
        <w:t>│   │   └── README.md</w:t>
        <w:br/>
      </w:r>
      <w:r>
        <w:rPr>
          <w:rFonts w:ascii="Consolas" w:hAnsi="Consolas" w:eastAsia="Consolas"/>
          <w:sz w:val="17"/>
        </w:rPr>
        <w:t>│   ├── params/</w:t>
        <w:br/>
      </w:r>
      <w:r>
        <w:rPr>
          <w:rFonts w:ascii="Consolas" w:hAnsi="Consolas" w:eastAsia="Consolas"/>
          <w:sz w:val="17"/>
        </w:rPr>
        <w:t>│   │   ├── tank_01.json</w:t>
        <w:br/>
      </w:r>
      <w:r>
        <w:rPr>
          <w:rFonts w:ascii="Consolas" w:hAnsi="Consolas" w:eastAsia="Consolas"/>
          <w:sz w:val="17"/>
        </w:rPr>
        <w:t>│   │   ├── tank_02.json</w:t>
        <w:br/>
      </w:r>
      <w:r>
        <w:rPr>
          <w:rFonts w:ascii="Consolas" w:hAnsi="Consolas" w:eastAsia="Consolas"/>
          <w:sz w:val="17"/>
        </w:rPr>
        <w:t>│   │   └── tank_03.json</w:t>
        <w:br/>
      </w:r>
      <w:r>
        <w:rPr>
          <w:rFonts w:ascii="Consolas" w:hAnsi="Consolas" w:eastAsia="Consolas"/>
          <w:sz w:val="17"/>
        </w:rPr>
        <w:t>│   └── results/                         # generated, ignored by git</w:t>
        <w:br/>
      </w:r>
      <w:r>
        <w:rPr>
          <w:rFonts w:ascii="Consolas" w:hAnsi="Consolas" w:eastAsia="Consolas"/>
          <w:sz w:val="17"/>
        </w:rPr>
        <w:t>│</w:t>
        <w:br/>
      </w:r>
      <w:r>
        <w:rPr>
          <w:rFonts w:ascii="Consolas" w:hAnsi="Consolas" w:eastAsia="Consolas"/>
          <w:sz w:val="17"/>
        </w:rPr>
        <w:t>├── simulation-service/</w:t>
        <w:br/>
      </w:r>
      <w:r>
        <w:rPr>
          <w:rFonts w:ascii="Consolas" w:hAnsi="Consolas" w:eastAsia="Consolas"/>
          <w:sz w:val="17"/>
        </w:rPr>
        <w:t>│   ├── app/</w:t>
        <w:br/>
      </w:r>
      <w:r>
        <w:rPr>
          <w:rFonts w:ascii="Consolas" w:hAnsi="Consolas" w:eastAsia="Consolas"/>
          <w:sz w:val="17"/>
        </w:rPr>
        <w:t>│   │   ├── main.py</w:t>
        <w:br/>
      </w:r>
      <w:r>
        <w:rPr>
          <w:rFonts w:ascii="Consolas" w:hAnsi="Consolas" w:eastAsia="Consolas"/>
          <w:sz w:val="17"/>
        </w:rPr>
        <w:t>│   │   ├── core/config.py</w:t>
        <w:br/>
      </w:r>
      <w:r>
        <w:rPr>
          <w:rFonts w:ascii="Consolas" w:hAnsi="Consolas" w:eastAsia="Consolas"/>
          <w:sz w:val="17"/>
        </w:rPr>
        <w:t>│   │   ├── schemas/simulation.py</w:t>
        <w:br/>
      </w:r>
      <w:r>
        <w:rPr>
          <w:rFonts w:ascii="Consolas" w:hAnsi="Consolas" w:eastAsia="Consolas"/>
          <w:sz w:val="17"/>
        </w:rPr>
        <w:t>│   │   ├── services/</w:t>
        <w:br/>
      </w:r>
      <w:r>
        <w:rPr>
          <w:rFonts w:ascii="Consolas" w:hAnsi="Consolas" w:eastAsia="Consolas"/>
          <w:sz w:val="17"/>
        </w:rPr>
        <w:t>│   │   │   ├── modelica_runner.py</w:t>
        <w:br/>
      </w:r>
      <w:r>
        <w:rPr>
          <w:rFonts w:ascii="Consolas" w:hAnsi="Consolas" w:eastAsia="Consolas"/>
          <w:sz w:val="17"/>
        </w:rPr>
        <w:t>│   │   │   ├── result_parser.py</w:t>
        <w:br/>
      </w:r>
      <w:r>
        <w:rPr>
          <w:rFonts w:ascii="Consolas" w:hAnsi="Consolas" w:eastAsia="Consolas"/>
          <w:sz w:val="17"/>
        </w:rPr>
        <w:t>│   │   │   ├── wine_model_mapper.py</w:t>
        <w:br/>
      </w:r>
      <w:r>
        <w:rPr>
          <w:rFonts w:ascii="Consolas" w:hAnsi="Consolas" w:eastAsia="Consolas"/>
          <w:sz w:val="17"/>
        </w:rPr>
        <w:t>│   │   │   └── risk_evaluator.py</w:t>
        <w:br/>
      </w:r>
      <w:r>
        <w:rPr>
          <w:rFonts w:ascii="Consolas" w:hAnsi="Consolas" w:eastAsia="Consolas"/>
          <w:sz w:val="17"/>
        </w:rPr>
        <w:t>│   │   └── tests/</w:t>
        <w:br/>
      </w:r>
      <w:r>
        <w:rPr>
          <w:rFonts w:ascii="Consolas" w:hAnsi="Consolas" w:eastAsia="Consolas"/>
          <w:sz w:val="17"/>
        </w:rPr>
        <w:t>│   │       ├── test_modelica_runner.py</w:t>
        <w:br/>
      </w:r>
      <w:r>
        <w:rPr>
          <w:rFonts w:ascii="Consolas" w:hAnsi="Consolas" w:eastAsia="Consolas"/>
          <w:sz w:val="17"/>
        </w:rPr>
        <w:t>│   │       └── test_api.py</w:t>
        <w:br/>
      </w:r>
      <w:r>
        <w:rPr>
          <w:rFonts w:ascii="Consolas" w:hAnsi="Consolas" w:eastAsia="Consolas"/>
          <w:sz w:val="17"/>
        </w:rPr>
        <w:t>│   ├── Dockerfile</w:t>
        <w:br/>
      </w:r>
      <w:r>
        <w:rPr>
          <w:rFonts w:ascii="Consolas" w:hAnsi="Consolas" w:eastAsia="Consolas"/>
          <w:sz w:val="17"/>
        </w:rPr>
        <w:t>│   ├── requirements.txt</w:t>
        <w:br/>
      </w:r>
      <w:r>
        <w:rPr>
          <w:rFonts w:ascii="Consolas" w:hAnsi="Consolas" w:eastAsia="Consolas"/>
          <w:sz w:val="17"/>
        </w:rPr>
        <w:t>│   └── README.md</w:t>
        <w:br/>
      </w:r>
      <w:r>
        <w:rPr>
          <w:rFonts w:ascii="Consolas" w:hAnsi="Consolas" w:eastAsia="Consolas"/>
          <w:sz w:val="17"/>
        </w:rPr>
        <w:t>│</w:t>
        <w:br/>
      </w:r>
      <w:r>
        <w:rPr>
          <w:rFonts w:ascii="Consolas" w:hAnsi="Consolas" w:eastAsia="Consolas"/>
          <w:sz w:val="17"/>
        </w:rPr>
        <w:t>├── winetwin-service/</w:t>
        <w:br/>
      </w:r>
      <w:r>
        <w:rPr>
          <w:rFonts w:ascii="Consolas" w:hAnsi="Consolas" w:eastAsia="Consolas"/>
          <w:sz w:val="17"/>
        </w:rPr>
        <w:t>│   └── app/</w:t>
        <w:br/>
      </w:r>
      <w:r>
        <w:rPr>
          <w:rFonts w:ascii="Consolas" w:hAnsi="Consolas" w:eastAsia="Consolas"/>
          <w:sz w:val="17"/>
        </w:rPr>
        <w:t>│       ├── clients/modelica_client.py       # new</w:t>
        <w:br/>
      </w:r>
      <w:r>
        <w:rPr>
          <w:rFonts w:ascii="Consolas" w:hAnsi="Consolas" w:eastAsia="Consolas"/>
          <w:sz w:val="17"/>
        </w:rPr>
        <w:t>│       ├── services/modelica_prediction_service.py  # new</w:t>
        <w:br/>
      </w:r>
      <w:r>
        <w:rPr>
          <w:rFonts w:ascii="Consolas" w:hAnsi="Consolas" w:eastAsia="Consolas"/>
          <w:sz w:val="17"/>
        </w:rPr>
        <w:t>│       └── main.py                          # add new endpoints</w:t>
        <w:br/>
      </w:r>
      <w:r>
        <w:rPr>
          <w:rFonts w:ascii="Consolas" w:hAnsi="Consolas" w:eastAsia="Consolas"/>
          <w:sz w:val="17"/>
        </w:rPr>
        <w:t>│</w:t>
        <w:br/>
      </w:r>
      <w:r>
        <w:rPr>
          <w:rFonts w:ascii="Consolas" w:hAnsi="Consolas" w:eastAsia="Consolas"/>
          <w:sz w:val="17"/>
        </w:rPr>
        <w:t>├── wine-frontend/</w:t>
        <w:br/>
      </w:r>
      <w:r>
        <w:rPr>
          <w:rFonts w:ascii="Consolas" w:hAnsi="Consolas" w:eastAsia="Consolas"/>
          <w:sz w:val="17"/>
        </w:rPr>
        <w:t>│   └── src/</w:t>
        <w:br/>
      </w:r>
      <w:r>
        <w:rPr>
          <w:rFonts w:ascii="Consolas" w:hAnsi="Consolas" w:eastAsia="Consolas"/>
          <w:sz w:val="17"/>
        </w:rPr>
        <w:t>│       ├── api/wineApi.ts                   # add modelica APIs</w:t>
        <w:br/>
      </w:r>
      <w:r>
        <w:rPr>
          <w:rFonts w:ascii="Consolas" w:hAnsi="Consolas" w:eastAsia="Consolas"/>
          <w:sz w:val="17"/>
        </w:rPr>
        <w:t>│       └── components/panels/ModelicaSimulationPanel.tsx</w:t>
        <w:br/>
      </w:r>
      <w:r>
        <w:rPr>
          <w:rFonts w:ascii="Consolas" w:hAnsi="Consolas" w:eastAsia="Consolas"/>
          <w:sz w:val="17"/>
        </w:rPr>
        <w:t>│</w:t>
        <w:br/>
      </w:r>
      <w:r>
        <w:rPr>
          <w:rFonts w:ascii="Consolas" w:hAnsi="Consolas" w:eastAsia="Consolas"/>
          <w:sz w:val="17"/>
        </w:rPr>
        <w:t>├── scripts/</w:t>
        <w:br/>
      </w:r>
      <w:r>
        <w:rPr>
          <w:rFonts w:ascii="Consolas" w:hAnsi="Consolas" w:eastAsia="Consolas"/>
          <w:sz w:val="17"/>
        </w:rPr>
        <w:t>│   ├── install_openmodelica_demo.sh</w:t>
        <w:br/>
      </w:r>
      <w:r>
        <w:rPr>
          <w:rFonts w:ascii="Consolas" w:hAnsi="Consolas" w:eastAsia="Consolas"/>
          <w:sz w:val="17"/>
        </w:rPr>
        <w:t>│   ├── run_modelica_demo.sh</w:t>
        <w:br/>
      </w:r>
      <w:r>
        <w:rPr>
          <w:rFonts w:ascii="Consolas" w:hAnsi="Consolas" w:eastAsia="Consolas"/>
          <w:sz w:val="17"/>
        </w:rPr>
        <w:t>│   ├── deploy_modelica_service.sh</w:t>
        <w:br/>
      </w:r>
      <w:r>
        <w:rPr>
          <w:rFonts w:ascii="Consolas" w:hAnsi="Consolas" w:eastAsia="Consolas"/>
          <w:sz w:val="17"/>
        </w:rPr>
        <w:t>│   ├── deploy_all_with_modelica.sh</w:t>
        <w:br/>
      </w:r>
      <w:r>
        <w:rPr>
          <w:rFonts w:ascii="Consolas" w:hAnsi="Consolas" w:eastAsia="Consolas"/>
          <w:sz w:val="17"/>
        </w:rPr>
        <w:t>│   └── print_access_urls.sh</w:t>
        <w:br/>
      </w:r>
      <w:r>
        <w:rPr>
          <w:rFonts w:ascii="Consolas" w:hAnsi="Consolas" w:eastAsia="Consolas"/>
          <w:sz w:val="17"/>
        </w:rPr>
        <w:t>│</w:t>
        <w:br/>
      </w:r>
      <w:r>
        <w:rPr>
          <w:rFonts w:ascii="Consolas" w:hAnsi="Consolas" w:eastAsia="Consolas"/>
          <w:sz w:val="17"/>
        </w:rPr>
        <w:t>├── docker-compose.modelica.yml</w:t>
        <w:br/>
      </w:r>
      <w:r>
        <w:rPr>
          <w:rFonts w:ascii="Consolas" w:hAnsi="Consolas" w:eastAsia="Consolas"/>
          <w:sz w:val="17"/>
        </w:rPr>
        <w:t>└── docs/</w:t>
        <w:br/>
      </w:r>
      <w:r>
        <w:rPr>
          <w:rFonts w:ascii="Consolas" w:hAnsi="Consolas" w:eastAsia="Consolas"/>
          <w:sz w:val="17"/>
        </w:rPr>
        <w:t xml:space="preserve">    ├── openmodelica-integration.md</w:t>
        <w:br/>
      </w:r>
      <w:r>
        <w:rPr>
          <w:rFonts w:ascii="Consolas" w:hAnsi="Consolas" w:eastAsia="Consolas"/>
          <w:sz w:val="17"/>
        </w:rPr>
        <w:t xml:space="preserve">    ├── modelica-api.md</w:t>
        <w:br/>
      </w:r>
      <w:r>
        <w:rPr>
          <w:rFonts w:ascii="Consolas" w:hAnsi="Consolas" w:eastAsia="Consolas"/>
          <w:sz w:val="17"/>
        </w:rPr>
        <w:t xml:space="preserve">    └── demo-script-openmodelica.md</w:t>
      </w:r>
    </w:p>
    <w:p>
      <w:pPr>
        <w:pStyle w:val="Heading1"/>
      </w:pPr>
      <w:r>
        <w:t>5. 阶段一：独立集成 OpenModelica 小 Demo</w:t>
      </w:r>
    </w:p>
    <w:p>
      <w:pPr>
        <w:pStyle w:val="Heading2"/>
      </w:pPr>
      <w:r>
        <w:t>5.1 推荐安装方式</w:t>
      </w:r>
    </w:p>
    <w:p>
      <w:r>
        <w:t>推荐使用 Docker 镜像方式集成 OpenModelica。Codex 应优先实现基于 openmodelica/openmodelica 镜像的可重复执行脚本。OpenModelica 官方提供 Docker 镜像，适合跨系统部署和 CI 测试。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# Preferred usage. The image tag can be overridden by environment variable.</w:t>
        <w:br/>
      </w:r>
      <w:r>
        <w:rPr>
          <w:rFonts w:ascii="Consolas" w:hAnsi="Consolas" w:eastAsia="Consolas"/>
          <w:sz w:val="17"/>
        </w:rPr>
        <w:t>export OPENMODELICA_IMAGE=${OPENMODELICA_IMAGE:-openmodelica/openmodelica:latest}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docker run --rm \</w:t>
        <w:br/>
      </w:r>
      <w:r>
        <w:rPr>
          <w:rFonts w:ascii="Consolas" w:hAnsi="Consolas" w:eastAsia="Consolas"/>
          <w:sz w:val="17"/>
        </w:rPr>
        <w:t xml:space="preserve">  -v "$PWD":/work \</w:t>
        <w:br/>
      </w:r>
      <w:r>
        <w:rPr>
          <w:rFonts w:ascii="Consolas" w:hAnsi="Consolas" w:eastAsia="Consolas"/>
          <w:sz w:val="17"/>
        </w:rPr>
        <w:t xml:space="preserve">  -w /work \</w:t>
        <w:br/>
      </w:r>
      <w:r>
        <w:rPr>
          <w:rFonts w:ascii="Consolas" w:hAnsi="Consolas" w:eastAsia="Consolas"/>
          <w:sz w:val="17"/>
        </w:rPr>
        <w:t xml:space="preserve">  "$OPENMODELICA_IMAGE" \</w:t>
        <w:br/>
      </w:r>
      <w:r>
        <w:rPr>
          <w:rFonts w:ascii="Consolas" w:hAnsi="Consolas" w:eastAsia="Consolas"/>
          <w:sz w:val="17"/>
        </w:rPr>
        <w:t xml:space="preserve">  omc --version</w:t>
      </w:r>
    </w:p>
    <w:p>
      <w:pPr>
        <w:pStyle w:val="NoteBox"/>
      </w:pPr>
      <w:r>
        <w:rPr>
          <w:sz w:val="18"/>
        </w:rPr>
        <w:t>如果部署机器无法直接拉取 Docker Hub 镜像，可先将 openmodelica/openmodelica 镜像同步到阿里云镜像仓库，并通过 OPENMODELICA_IMAGE 环境变量覆盖。</w:t>
      </w:r>
    </w:p>
    <w:p>
      <w:pPr>
        <w:pStyle w:val="Heading2"/>
      </w:pPr>
      <w:r>
        <w:t>5.2 最小 Modelica 模型：HelloWine</w:t>
      </w:r>
    </w:p>
    <w:p>
      <w:r>
        <w:t>Codex 首先创建一个最小可运行模型，用于验证 OpenModelica 能够在当前机器上编译、仿真和导出 CSV。文件路径：modelica/WineFermentation.mo。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package WineFermentation</w:t>
        <w:br/>
      </w:r>
      <w:r>
        <w:rPr>
          <w:rFonts w:ascii="Consolas" w:hAnsi="Consolas" w:eastAsia="Consolas"/>
          <w:sz w:val="17"/>
        </w:rPr>
        <w:t xml:space="preserve">  model HelloWine</w:t>
        <w:br/>
      </w:r>
      <w:r>
        <w:rPr>
          <w:rFonts w:ascii="Consolas" w:hAnsi="Consolas" w:eastAsia="Consolas"/>
          <w:sz w:val="17"/>
        </w:rPr>
        <w:t xml:space="preserve">    parameter Real B0 = 24.5 "Initial Brix";</w:t>
        <w:br/>
      </w:r>
      <w:r>
        <w:rPr>
          <w:rFonts w:ascii="Consolas" w:hAnsi="Consolas" w:eastAsia="Consolas"/>
          <w:sz w:val="17"/>
        </w:rPr>
        <w:t xml:space="preserve">    parameter Real Bf = -1.0 "Final Brix";</w:t>
        <w:br/>
      </w:r>
      <w:r>
        <w:rPr>
          <w:rFonts w:ascii="Consolas" w:hAnsi="Consolas" w:eastAsia="Consolas"/>
          <w:sz w:val="17"/>
        </w:rPr>
        <w:t xml:space="preserve">    parameter Real k = 0.018 "Sugar consumption rate";</w:t>
        <w:br/>
      </w:r>
      <w:r>
        <w:rPr>
          <w:rFonts w:ascii="Consolas" w:hAnsi="Consolas" w:eastAsia="Consolas"/>
          <w:sz w:val="17"/>
        </w:rPr>
        <w:t xml:space="preserve">    parameter Real maxAlcohol = 13.2 "Final alcohol percent";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Real brix(start = B0, fixed = true) "Current Brix";</w:t>
        <w:br/>
      </w:r>
      <w:r>
        <w:rPr>
          <w:rFonts w:ascii="Consolas" w:hAnsi="Consolas" w:eastAsia="Consolas"/>
          <w:sz w:val="17"/>
        </w:rPr>
        <w:t xml:space="preserve">    Real alcohol(start = 0.0, fixed = true) "Estimated alcohol percent";</w:t>
        <w:br/>
      </w:r>
      <w:r>
        <w:rPr>
          <w:rFonts w:ascii="Consolas" w:hAnsi="Consolas" w:eastAsia="Consolas"/>
          <w:sz w:val="17"/>
        </w:rPr>
        <w:t xml:space="preserve">    Real progress "Fermentation progress, 0 to 100";</w:t>
        <w:br/>
      </w:r>
      <w:r>
        <w:rPr>
          <w:rFonts w:ascii="Consolas" w:hAnsi="Consolas" w:eastAsia="Consolas"/>
          <w:sz w:val="17"/>
        </w:rPr>
        <w:t xml:space="preserve">  equation</w:t>
        <w:br/>
      </w:r>
      <w:r>
        <w:rPr>
          <w:rFonts w:ascii="Consolas" w:hAnsi="Consolas" w:eastAsia="Consolas"/>
          <w:sz w:val="17"/>
        </w:rPr>
        <w:t xml:space="preserve">    der(brix) = -k * max(brix - Bf, 0.0);</w:t>
        <w:br/>
      </w:r>
      <w:r>
        <w:rPr>
          <w:rFonts w:ascii="Consolas" w:hAnsi="Consolas" w:eastAsia="Consolas"/>
          <w:sz w:val="17"/>
        </w:rPr>
        <w:t xml:space="preserve">    alcohol = maxAlcohol * min(max((B0 - brix) / (B0 - Bf), 0.0), 1.0);</w:t>
        <w:br/>
      </w:r>
      <w:r>
        <w:rPr>
          <w:rFonts w:ascii="Consolas" w:hAnsi="Consolas" w:eastAsia="Consolas"/>
          <w:sz w:val="17"/>
        </w:rPr>
        <w:t xml:space="preserve">    progress = 100.0 * min(max((B0 - brix) / (B0 - Bf), 0.0), 1.0);</w:t>
        <w:br/>
      </w:r>
      <w:r>
        <w:rPr>
          <w:rFonts w:ascii="Consolas" w:hAnsi="Consolas" w:eastAsia="Consolas"/>
          <w:sz w:val="17"/>
        </w:rPr>
        <w:t xml:space="preserve">  end HelloWine;</w:t>
        <w:br/>
      </w:r>
      <w:r>
        <w:rPr>
          <w:rFonts w:ascii="Consolas" w:hAnsi="Consolas" w:eastAsia="Consolas"/>
          <w:sz w:val="17"/>
        </w:rPr>
        <w:t>end WineFermentation;</w:t>
      </w:r>
    </w:p>
    <w:p>
      <w:pPr>
        <w:pStyle w:val="Heading2"/>
      </w:pPr>
      <w:r>
        <w:t>5.3 最小仿真脚本 run_hello_wine.mos</w:t>
      </w:r>
    </w:p>
    <w:p>
      <w:pPr>
        <w:pStyle w:val="CodeBlock"/>
      </w:pPr>
      <w:r>
        <w:rPr>
          <w:rFonts w:ascii="Consolas" w:hAnsi="Consolas" w:eastAsia="Consolas"/>
          <w:sz w:val="17"/>
        </w:rPr>
        <w:t>loadFile("modelica/WineFermentation.mo");</w:t>
        <w:br/>
      </w:r>
      <w:r>
        <w:rPr>
          <w:rFonts w:ascii="Consolas" w:hAnsi="Consolas" w:eastAsia="Consolas"/>
          <w:sz w:val="17"/>
        </w:rPr>
        <w:t>simulate(</w:t>
        <w:br/>
      </w:r>
      <w:r>
        <w:rPr>
          <w:rFonts w:ascii="Consolas" w:hAnsi="Consolas" w:eastAsia="Consolas"/>
          <w:sz w:val="17"/>
        </w:rPr>
        <w:t xml:space="preserve">  WineFermentation.HelloWine,</w:t>
        <w:br/>
      </w:r>
      <w:r>
        <w:rPr>
          <w:rFonts w:ascii="Consolas" w:hAnsi="Consolas" w:eastAsia="Consolas"/>
          <w:sz w:val="17"/>
        </w:rPr>
        <w:t xml:space="preserve">  startTime=0,</w:t>
        <w:br/>
      </w:r>
      <w:r>
        <w:rPr>
          <w:rFonts w:ascii="Consolas" w:hAnsi="Consolas" w:eastAsia="Consolas"/>
          <w:sz w:val="17"/>
        </w:rPr>
        <w:t xml:space="preserve">  stopTime=24,</w:t>
        <w:br/>
      </w:r>
      <w:r>
        <w:rPr>
          <w:rFonts w:ascii="Consolas" w:hAnsi="Consolas" w:eastAsia="Consolas"/>
          <w:sz w:val="17"/>
        </w:rPr>
        <w:t xml:space="preserve">  numberOfIntervals=24,</w:t>
        <w:br/>
      </w:r>
      <w:r>
        <w:rPr>
          <w:rFonts w:ascii="Consolas" w:hAnsi="Consolas" w:eastAsia="Consolas"/>
          <w:sz w:val="17"/>
        </w:rPr>
        <w:t xml:space="preserve">  outputFormat="csv"</w:t>
        <w:br/>
      </w:r>
      <w:r>
        <w:rPr>
          <w:rFonts w:ascii="Consolas" w:hAnsi="Consolas" w:eastAsia="Consolas"/>
          <w:sz w:val="17"/>
        </w:rPr>
        <w:t>);</w:t>
        <w:br/>
      </w:r>
      <w:r>
        <w:rPr>
          <w:rFonts w:ascii="Consolas" w:hAnsi="Consolas" w:eastAsia="Consolas"/>
          <w:sz w:val="17"/>
        </w:rPr>
        <w:t>getErrorString();</w:t>
      </w:r>
    </w:p>
    <w:p>
      <w:pPr>
        <w:pStyle w:val="Heading2"/>
      </w:pPr>
      <w:r>
        <w:t>5.4 脚本：scripts/run_modelica_demo.sh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#!/usr/bin/env bash</w:t>
        <w:br/>
      </w:r>
      <w:r>
        <w:rPr>
          <w:rFonts w:ascii="Consolas" w:hAnsi="Consolas" w:eastAsia="Consolas"/>
          <w:sz w:val="17"/>
        </w:rPr>
        <w:t>set -euo pipefail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ROOT_DIR="$(cd "$(dirname "${BASH_SOURCE[0]}")/.." &amp;&amp; pwd)"</w:t>
        <w:br/>
      </w:r>
      <w:r>
        <w:rPr>
          <w:rFonts w:ascii="Consolas" w:hAnsi="Consolas" w:eastAsia="Consolas"/>
          <w:sz w:val="17"/>
        </w:rPr>
        <w:t>cd "$ROOT_DIR"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OPENMODELICA_IMAGE="${OPENMODELICA_IMAGE:-openmodelica/openmodelica:latest}"</w:t>
        <w:br/>
      </w:r>
      <w:r>
        <w:rPr>
          <w:rFonts w:ascii="Consolas" w:hAnsi="Consolas" w:eastAsia="Consolas"/>
          <w:sz w:val="17"/>
        </w:rPr>
        <w:t>mkdir -p modelica/results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echo "[1/3] Checking OpenModelica version..."</w:t>
        <w:br/>
      </w:r>
      <w:r>
        <w:rPr>
          <w:rFonts w:ascii="Consolas" w:hAnsi="Consolas" w:eastAsia="Consolas"/>
          <w:sz w:val="17"/>
        </w:rPr>
        <w:t>docker run --rm -v "$PWD":/work -w /work "$OPENMODELICA_IMAGE" omc --version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echo "[2/3] Running HelloWine Modelica demo..."</w:t>
        <w:br/>
      </w:r>
      <w:r>
        <w:rPr>
          <w:rFonts w:ascii="Consolas" w:hAnsi="Consolas" w:eastAsia="Consolas"/>
          <w:sz w:val="17"/>
        </w:rPr>
        <w:t>docker run --rm -v "$PWD":/work -w /work "$OPENMODELICA_IMAGE" \</w:t>
        <w:br/>
      </w:r>
      <w:r>
        <w:rPr>
          <w:rFonts w:ascii="Consolas" w:hAnsi="Consolas" w:eastAsia="Consolas"/>
          <w:sz w:val="17"/>
        </w:rPr>
        <w:t xml:space="preserve">  omc modelica/scripts/run_hello_wine.mos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echo "[3/3] Moving result files..."</w:t>
        <w:br/>
      </w:r>
      <w:r>
        <w:rPr>
          <w:rFonts w:ascii="Consolas" w:hAnsi="Consolas" w:eastAsia="Consolas"/>
          <w:sz w:val="17"/>
        </w:rPr>
        <w:t>shopt -s nullglob</w:t>
        <w:br/>
      </w:r>
      <w:r>
        <w:rPr>
          <w:rFonts w:ascii="Consolas" w:hAnsi="Consolas" w:eastAsia="Consolas"/>
          <w:sz w:val="17"/>
        </w:rPr>
        <w:t>for f in WineFermentation.HelloWine_res.csv WineFermentation.HelloWine_res.mat; do</w:t>
        <w:br/>
      </w:r>
      <w:r>
        <w:rPr>
          <w:rFonts w:ascii="Consolas" w:hAnsi="Consolas" w:eastAsia="Consolas"/>
          <w:sz w:val="17"/>
        </w:rPr>
        <w:t xml:space="preserve">  if [ -f "$f" ]; then mv "$f" modelica/results/; fi</w:t>
        <w:br/>
      </w:r>
      <w:r>
        <w:rPr>
          <w:rFonts w:ascii="Consolas" w:hAnsi="Consolas" w:eastAsia="Consolas"/>
          <w:sz w:val="17"/>
        </w:rPr>
        <w:t>done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echo "OpenModelica demo finished. Result directory: modelica/results"</w:t>
        <w:br/>
      </w:r>
      <w:r>
        <w:rPr>
          <w:rFonts w:ascii="Consolas" w:hAnsi="Consolas" w:eastAsia="Consolas"/>
          <w:sz w:val="17"/>
        </w:rPr>
        <w:t>ls -lah modelica/results || true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34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34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期望结果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OpenModelica 可用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bash scripts/run_modelica_demo.sh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控制台输出 omc 版本号，并生成 HelloWine 仿真结果。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结果文件存在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ls modelica/results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至少存在 WineFermentation.HelloWine_res.csv 或 .mat。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结果可解析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head modelica/results/*.csv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可以看到 time、brix、alcohol、progress 等字段。</w:t>
            </w:r>
          </w:p>
        </w:tc>
      </w:tr>
    </w:tbl>
    <w:p/>
    <w:p>
      <w:pPr>
        <w:pStyle w:val="Heading1"/>
      </w:pPr>
      <w:r>
        <w:t>6. 阶段二：Modelica 发酵模型设计</w:t>
      </w:r>
    </w:p>
    <w:p>
      <w:r>
        <w:t>本阶段将当前 Python 经验公式升级为 Modelica 机理模型。模型不要求完全真实，但必须体现 Brix、酒精度、CO2、温度和酵母活性之间的耦合关系。</w:t>
      </w:r>
    </w:p>
    <w:p>
      <w:pPr>
        <w:pStyle w:val="Heading2"/>
      </w:pPr>
      <w:r>
        <w:t>6.1 模型输入输出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4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4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输入参数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brixStart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当前 Brix，从 Ditto Feature brix.value 读取。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输入参数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alcoholStart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当前酒精度，从 Ditto alcohol_estimation.value 读取。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输入参数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co2Start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当前 CO2，从 Ditto co2.value 读取。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输入参数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temperatureSet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当前或假设温度，可来自 what-if temperature_delta。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输入参数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wineType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red 或 white，由 WineTwin Service 映射为不同阈值和参数。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输出变量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brix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未来 Brix 曲线。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输出变量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alcohol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未来酒精度估计曲线。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输出变量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co2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未来 CO2 曲线。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输出变量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progress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未来发酵进度。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输出变量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riskCode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0 normal, 1 warning, 2 critical, 3 finished。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输出变量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qualityScore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未来质量评分。</w:t>
            </w:r>
          </w:p>
        </w:tc>
      </w:tr>
    </w:tbl>
    <w:p/>
    <w:p>
      <w:pPr>
        <w:pStyle w:val="Heading2"/>
      </w:pPr>
      <w:r>
        <w:t>6.2 机理方程设计</w:t>
      </w:r>
    </w:p>
    <w:p>
      <w:r>
        <w:t>模型采用简化动力学：糖消耗驱动酒精和 CO2 生成，温度通过高斯型温度适宜函数影响发酵速率。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# Sugar consumption</w:t>
        <w:br/>
      </w:r>
      <w:r>
        <w:rPr>
          <w:rFonts w:ascii="Consolas" w:hAnsi="Consolas" w:eastAsia="Consolas"/>
          <w:sz w:val="17"/>
        </w:rPr>
        <w:t>rate = kSugar * yeast * fT * max(brix - finalBrix, 0)</w:t>
        <w:br/>
      </w:r>
      <w:r>
        <w:rPr>
          <w:rFonts w:ascii="Consolas" w:hAnsi="Consolas" w:eastAsia="Consolas"/>
          <w:sz w:val="17"/>
        </w:rPr>
        <w:t>der(brix) = -rate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Alcohol production</w:t>
        <w:br/>
      </w:r>
      <w:r>
        <w:rPr>
          <w:rFonts w:ascii="Consolas" w:hAnsi="Consolas" w:eastAsia="Consolas"/>
          <w:sz w:val="17"/>
        </w:rPr>
        <w:t>der(alcohol) = yAlcohol * rate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CO2 production and dissipation</w:t>
        <w:br/>
      </w:r>
      <w:r>
        <w:rPr>
          <w:rFonts w:ascii="Consolas" w:hAnsi="Consolas" w:eastAsia="Consolas"/>
          <w:sz w:val="17"/>
        </w:rPr>
        <w:t>der(co2) = yCO2 * rate - kCO2 * (co2 - co2Base)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Yeast activity</w:t>
        <w:br/>
      </w:r>
      <w:r>
        <w:rPr>
          <w:rFonts w:ascii="Consolas" w:hAnsi="Consolas" w:eastAsia="Consolas"/>
          <w:sz w:val="17"/>
        </w:rPr>
        <w:t>fT = exp(-alphaT * (temperature - optimalTemperature)^2)</w:t>
        <w:br/>
      </w:r>
      <w:r>
        <w:rPr>
          <w:rFonts w:ascii="Consolas" w:hAnsi="Consolas" w:eastAsia="Consolas"/>
          <w:sz w:val="17"/>
        </w:rPr>
        <w:t>der(yeast) = mu * yeast * (1 - yeast / yeastMax) * fT - deathRate * yeast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Progress</w:t>
        <w:br/>
      </w:r>
      <w:r>
        <w:rPr>
          <w:rFonts w:ascii="Consolas" w:hAnsi="Consolas" w:eastAsia="Consolas"/>
          <w:sz w:val="17"/>
        </w:rPr>
        <w:t>progress = 100 * clamp((initialBrixReference - brix) / (initialBrixReference - finalBrix), 0, 1)</w:t>
      </w:r>
    </w:p>
    <w:p>
      <w:pPr>
        <w:pStyle w:val="Heading2"/>
      </w:pPr>
      <w:r>
        <w:t>6.3 Modelica 模型代码：ContinuationFermentation</w:t>
      </w:r>
    </w:p>
    <w:p>
      <w:r>
        <w:t>Codex 需要将以下模型加入 modelica/WineFermentation.mo。它用于从当前孪生状态继续向未来仿真。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package WineFermentation</w:t>
        <w:br/>
      </w:r>
      <w:r>
        <w:rPr>
          <w:rFonts w:ascii="Consolas" w:hAnsi="Consolas" w:eastAsia="Consolas"/>
          <w:sz w:val="17"/>
        </w:rPr>
        <w:t xml:space="preserve">  model ContinuationFermentation</w:t>
        <w:br/>
      </w:r>
      <w:r>
        <w:rPr>
          <w:rFonts w:ascii="Consolas" w:hAnsi="Consolas" w:eastAsia="Consolas"/>
          <w:sz w:val="17"/>
        </w:rPr>
        <w:t xml:space="preserve">    parameter Real initialBrixReference = 24.5 "Original initial Brix of this batch";</w:t>
        <w:br/>
      </w:r>
      <w:r>
        <w:rPr>
          <w:rFonts w:ascii="Consolas" w:hAnsi="Consolas" w:eastAsia="Consolas"/>
          <w:sz w:val="17"/>
        </w:rPr>
        <w:t xml:space="preserve">    parameter Real finalBrix = -1.0 "Expected final Brix";</w:t>
        <w:br/>
      </w:r>
      <w:r>
        <w:rPr>
          <w:rFonts w:ascii="Consolas" w:hAnsi="Consolas" w:eastAsia="Consolas"/>
          <w:sz w:val="17"/>
        </w:rPr>
        <w:t xml:space="preserve">    parameter Real brixStart = 16.0 "Current Brix at simulation start";</w:t>
        <w:br/>
      </w:r>
      <w:r>
        <w:rPr>
          <w:rFonts w:ascii="Consolas" w:hAnsi="Consolas" w:eastAsia="Consolas"/>
          <w:sz w:val="17"/>
        </w:rPr>
        <w:t xml:space="preserve">    parameter Real alcoholStart = 4.0 "Current alcohol at simulation start";</w:t>
        <w:br/>
      </w:r>
      <w:r>
        <w:rPr>
          <w:rFonts w:ascii="Consolas" w:hAnsi="Consolas" w:eastAsia="Consolas"/>
          <w:sz w:val="17"/>
        </w:rPr>
        <w:t xml:space="preserve">    parameter Real co2Start = 3000.0 "Current CO2 at simulation start";</w:t>
        <w:br/>
      </w:r>
      <w:r>
        <w:rPr>
          <w:rFonts w:ascii="Consolas" w:hAnsi="Consolas" w:eastAsia="Consolas"/>
          <w:sz w:val="17"/>
        </w:rPr>
        <w:t xml:space="preserve">    parameter Real yeastStart = 0.6 "Current yeast activity index";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parameter Real temperatureSet = 25.0 "Assumed fermentation temperature";</w:t>
        <w:br/>
      </w:r>
      <w:r>
        <w:rPr>
          <w:rFonts w:ascii="Consolas" w:hAnsi="Consolas" w:eastAsia="Consolas"/>
          <w:sz w:val="17"/>
        </w:rPr>
        <w:t xml:space="preserve">    parameter Real optimalTemperature = 25.0 "Optimal temperature";</w:t>
        <w:br/>
      </w:r>
      <w:r>
        <w:rPr>
          <w:rFonts w:ascii="Consolas" w:hAnsi="Consolas" w:eastAsia="Consolas"/>
          <w:sz w:val="17"/>
        </w:rPr>
        <w:t xml:space="preserve">    parameter Real warningTemperature = 30.0 "Warning threshold";</w:t>
        <w:br/>
      </w:r>
      <w:r>
        <w:rPr>
          <w:rFonts w:ascii="Consolas" w:hAnsi="Consolas" w:eastAsia="Consolas"/>
          <w:sz w:val="17"/>
        </w:rPr>
        <w:t xml:space="preserve">    parameter Real criticalTemperature = 33.0 "Critical threshold";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parameter Real kSugar = 0.018 "Sugar consumption coefficient";</w:t>
        <w:br/>
      </w:r>
      <w:r>
        <w:rPr>
          <w:rFonts w:ascii="Consolas" w:hAnsi="Consolas" w:eastAsia="Consolas"/>
          <w:sz w:val="17"/>
        </w:rPr>
        <w:t xml:space="preserve">    parameter Real yAlcohol = 0.55 "Alcohol yield coefficient";</w:t>
        <w:br/>
      </w:r>
      <w:r>
        <w:rPr>
          <w:rFonts w:ascii="Consolas" w:hAnsi="Consolas" w:eastAsia="Consolas"/>
          <w:sz w:val="17"/>
        </w:rPr>
        <w:t xml:space="preserve">    parameter Real yCO2 = 260.0 "CO2 yield coefficient";</w:t>
        <w:br/>
      </w:r>
      <w:r>
        <w:rPr>
          <w:rFonts w:ascii="Consolas" w:hAnsi="Consolas" w:eastAsia="Consolas"/>
          <w:sz w:val="17"/>
        </w:rPr>
        <w:t xml:space="preserve">    parameter Real kCO2 = 0.10 "CO2 dissipation coefficient";</w:t>
        <w:br/>
      </w:r>
      <w:r>
        <w:rPr>
          <w:rFonts w:ascii="Consolas" w:hAnsi="Consolas" w:eastAsia="Consolas"/>
          <w:sz w:val="17"/>
        </w:rPr>
        <w:t xml:space="preserve">    parameter Real co2Base = 420.0 "Atmospheric CO2 baseline";</w:t>
        <w:br/>
      </w:r>
      <w:r>
        <w:rPr>
          <w:rFonts w:ascii="Consolas" w:hAnsi="Consolas" w:eastAsia="Consolas"/>
          <w:sz w:val="17"/>
        </w:rPr>
        <w:t xml:space="preserve">    parameter Real alphaT = 0.018 "Temperature sensitivity";</w:t>
        <w:br/>
      </w:r>
      <w:r>
        <w:rPr>
          <w:rFonts w:ascii="Consolas" w:hAnsi="Consolas" w:eastAsia="Consolas"/>
          <w:sz w:val="17"/>
        </w:rPr>
        <w:t xml:space="preserve">    parameter Real mu = 0.025 "Yeast growth rate";</w:t>
        <w:br/>
      </w:r>
      <w:r>
        <w:rPr>
          <w:rFonts w:ascii="Consolas" w:hAnsi="Consolas" w:eastAsia="Consolas"/>
          <w:sz w:val="17"/>
        </w:rPr>
        <w:t xml:space="preserve">    parameter Real deathRate = 0.004 "Yeast death rate";</w:t>
        <w:br/>
      </w:r>
      <w:r>
        <w:rPr>
          <w:rFonts w:ascii="Consolas" w:hAnsi="Consolas" w:eastAsia="Consolas"/>
          <w:sz w:val="17"/>
        </w:rPr>
        <w:t xml:space="preserve">    parameter Real yeastMax = 1.0 "Maximum yeast activity";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Real brix(start = brixStart, fixed = true);</w:t>
        <w:br/>
      </w:r>
      <w:r>
        <w:rPr>
          <w:rFonts w:ascii="Consolas" w:hAnsi="Consolas" w:eastAsia="Consolas"/>
          <w:sz w:val="17"/>
        </w:rPr>
        <w:t xml:space="preserve">    Real alcohol(start = alcoholStart, fixed = true);</w:t>
        <w:br/>
      </w:r>
      <w:r>
        <w:rPr>
          <w:rFonts w:ascii="Consolas" w:hAnsi="Consolas" w:eastAsia="Consolas"/>
          <w:sz w:val="17"/>
        </w:rPr>
        <w:t xml:space="preserve">    Real co2(start = co2Start, fixed = true);</w:t>
        <w:br/>
      </w:r>
      <w:r>
        <w:rPr>
          <w:rFonts w:ascii="Consolas" w:hAnsi="Consolas" w:eastAsia="Consolas"/>
          <w:sz w:val="17"/>
        </w:rPr>
        <w:t xml:space="preserve">    Real yeast(start = yeastStart, fixed = true);</w:t>
        <w:br/>
      </w:r>
      <w:r>
        <w:rPr>
          <w:rFonts w:ascii="Consolas" w:hAnsi="Consolas" w:eastAsia="Consolas"/>
          <w:sz w:val="17"/>
        </w:rPr>
        <w:t xml:space="preserve">    Real temperature;</w:t>
        <w:br/>
      </w:r>
      <w:r>
        <w:rPr>
          <w:rFonts w:ascii="Consolas" w:hAnsi="Consolas" w:eastAsia="Consolas"/>
          <w:sz w:val="17"/>
        </w:rPr>
        <w:t xml:space="preserve">    Real fermentationRate;</w:t>
        <w:br/>
      </w:r>
      <w:r>
        <w:rPr>
          <w:rFonts w:ascii="Consolas" w:hAnsi="Consolas" w:eastAsia="Consolas"/>
          <w:sz w:val="17"/>
        </w:rPr>
        <w:t xml:space="preserve">    Real tempFactor;</w:t>
        <w:br/>
      </w:r>
      <w:r>
        <w:rPr>
          <w:rFonts w:ascii="Consolas" w:hAnsi="Consolas" w:eastAsia="Consolas"/>
          <w:sz w:val="17"/>
        </w:rPr>
        <w:t xml:space="preserve">    Real progress;</w:t>
        <w:br/>
      </w:r>
      <w:r>
        <w:rPr>
          <w:rFonts w:ascii="Consolas" w:hAnsi="Consolas" w:eastAsia="Consolas"/>
          <w:sz w:val="17"/>
        </w:rPr>
        <w:t xml:space="preserve">    Real qualityScore;</w:t>
        <w:br/>
      </w:r>
      <w:r>
        <w:rPr>
          <w:rFonts w:ascii="Consolas" w:hAnsi="Consolas" w:eastAsia="Consolas"/>
          <w:sz w:val="17"/>
        </w:rPr>
        <w:t xml:space="preserve">    Real riskCode;</w:t>
        <w:br/>
      </w:r>
      <w:r>
        <w:rPr>
          <w:rFonts w:ascii="Consolas" w:hAnsi="Consolas" w:eastAsia="Consolas"/>
          <w:sz w:val="17"/>
        </w:rPr>
        <w:t xml:space="preserve">  equation</w:t>
        <w:br/>
      </w:r>
      <w:r>
        <w:rPr>
          <w:rFonts w:ascii="Consolas" w:hAnsi="Consolas" w:eastAsia="Consolas"/>
          <w:sz w:val="17"/>
        </w:rPr>
        <w:t xml:space="preserve">    temperature = temperatureSet;</w:t>
        <w:br/>
      </w:r>
      <w:r>
        <w:rPr>
          <w:rFonts w:ascii="Consolas" w:hAnsi="Consolas" w:eastAsia="Consolas"/>
          <w:sz w:val="17"/>
        </w:rPr>
        <w:t xml:space="preserve">    tempFactor = exp(-alphaT * (temperature - optimalTemperature)^2);</w:t>
        <w:br/>
      </w:r>
      <w:r>
        <w:rPr>
          <w:rFonts w:ascii="Consolas" w:hAnsi="Consolas" w:eastAsia="Consolas"/>
          <w:sz w:val="17"/>
        </w:rPr>
        <w:t xml:space="preserve">    fermentationRate = kSugar * max(yeast, 0.0) * tempFactor * max(brix - finalBrix, 0.0);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der(brix) = -fermentationRate;</w:t>
        <w:br/>
      </w:r>
      <w:r>
        <w:rPr>
          <w:rFonts w:ascii="Consolas" w:hAnsi="Consolas" w:eastAsia="Consolas"/>
          <w:sz w:val="17"/>
        </w:rPr>
        <w:t xml:space="preserve">    der(alcohol) = yAlcohol * fermentationRate;</w:t>
        <w:br/>
      </w:r>
      <w:r>
        <w:rPr>
          <w:rFonts w:ascii="Consolas" w:hAnsi="Consolas" w:eastAsia="Consolas"/>
          <w:sz w:val="17"/>
        </w:rPr>
        <w:t xml:space="preserve">    der(co2) = yCO2 * fermentationRate - kCO2 * max(co2 - co2Base, 0.0);</w:t>
        <w:br/>
      </w:r>
      <w:r>
        <w:rPr>
          <w:rFonts w:ascii="Consolas" w:hAnsi="Consolas" w:eastAsia="Consolas"/>
          <w:sz w:val="17"/>
        </w:rPr>
        <w:t xml:space="preserve">    der(yeast) = mu * yeast * (1.0 - yeast / yeastMax) * tempFactor - deathRate * yeast;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progress = 100.0 * min(max((initialBrixReference - brix) / (initialBrixReference - finalBrix), 0.0), 1.0);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riskCode = if progress &gt;= 98.0 then 3.0</w:t>
        <w:br/>
      </w:r>
      <w:r>
        <w:rPr>
          <w:rFonts w:ascii="Consolas" w:hAnsi="Consolas" w:eastAsia="Consolas"/>
          <w:sz w:val="17"/>
        </w:rPr>
        <w:t xml:space="preserve">               else if temperature &gt; criticalTemperature then 2.0</w:t>
        <w:br/>
      </w:r>
      <w:r>
        <w:rPr>
          <w:rFonts w:ascii="Consolas" w:hAnsi="Consolas" w:eastAsia="Consolas"/>
          <w:sz w:val="17"/>
        </w:rPr>
        <w:t xml:space="preserve">               else if temperature &gt; warningTemperature then 1.0</w:t>
        <w:br/>
      </w:r>
      <w:r>
        <w:rPr>
          <w:rFonts w:ascii="Consolas" w:hAnsi="Consolas" w:eastAsia="Consolas"/>
          <w:sz w:val="17"/>
        </w:rPr>
        <w:t xml:space="preserve">               else 0.0;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qualityScore = max(0.0, min(100.0,</w:t>
        <w:br/>
      </w:r>
      <w:r>
        <w:rPr>
          <w:rFonts w:ascii="Consolas" w:hAnsi="Consolas" w:eastAsia="Consolas"/>
          <w:sz w:val="17"/>
        </w:rPr>
        <w:t xml:space="preserve">      100.0</w:t>
        <w:br/>
      </w:r>
      <w:r>
        <w:rPr>
          <w:rFonts w:ascii="Consolas" w:hAnsi="Consolas" w:eastAsia="Consolas"/>
          <w:sz w:val="17"/>
        </w:rPr>
        <w:t xml:space="preserve">      - (if temperature &gt; warningTemperature then 18.0 else 0.0)</w:t>
        <w:br/>
      </w:r>
      <w:r>
        <w:rPr>
          <w:rFonts w:ascii="Consolas" w:hAnsi="Consolas" w:eastAsia="Consolas"/>
          <w:sz w:val="17"/>
        </w:rPr>
        <w:t xml:space="preserve">      - (if temperature &gt; criticalTemperature then 14.0 else 0.0)</w:t>
        <w:br/>
      </w:r>
      <w:r>
        <w:rPr>
          <w:rFonts w:ascii="Consolas" w:hAnsi="Consolas" w:eastAsia="Consolas"/>
          <w:sz w:val="17"/>
        </w:rPr>
        <w:t xml:space="preserve">      - (if progress &lt; 20.0 and time &gt; 24.0 then 5.0 else 0.0)</w:t>
        <w:br/>
      </w:r>
      <w:r>
        <w:rPr>
          <w:rFonts w:ascii="Consolas" w:hAnsi="Consolas" w:eastAsia="Consolas"/>
          <w:sz w:val="17"/>
        </w:rPr>
        <w:t xml:space="preserve">    ));</w:t>
        <w:br/>
      </w:r>
      <w:r>
        <w:rPr>
          <w:rFonts w:ascii="Consolas" w:hAnsi="Consolas" w:eastAsia="Consolas"/>
          <w:sz w:val="17"/>
        </w:rPr>
        <w:t xml:space="preserve">  end ContinuationFermentation;</w:t>
        <w:br/>
      </w:r>
      <w:r>
        <w:rPr>
          <w:rFonts w:ascii="Consolas" w:hAnsi="Consolas" w:eastAsia="Consolas"/>
          <w:sz w:val="17"/>
        </w:rPr>
        <w:t>end WineFermentation;</w:t>
      </w:r>
    </w:p>
    <w:p>
      <w:pPr>
        <w:pStyle w:val="NoteBox"/>
      </w:pPr>
      <w:r>
        <w:rPr>
          <w:sz w:val="18"/>
        </w:rPr>
        <w:t>注意：该模型是工程原型模型，参数可调，目标是跑通数字孪生闭环。后续可替换为更真实的 Michaelis-Menten 或 Monod 动力学模型。</w:t>
      </w:r>
    </w:p>
    <w:p>
      <w:pPr>
        <w:pStyle w:val="Heading2"/>
      </w:pPr>
      <w:r>
        <w:t>6.4 tank 参数映射规则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Tank</w:t>
            </w:r>
          </w:p>
        </w:tc>
        <w:tc>
          <w:tcPr>
            <w:tcW w:type="dxa" w:w="1457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wine_type</w:t>
            </w:r>
          </w:p>
        </w:tc>
        <w:tc>
          <w:tcPr>
            <w:tcW w:type="dxa" w:w="1457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initialBrixReference</w:t>
            </w:r>
          </w:p>
        </w:tc>
        <w:tc>
          <w:tcPr>
            <w:tcW w:type="dxa" w:w="1457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finalBrix</w:t>
            </w:r>
          </w:p>
        </w:tc>
        <w:tc>
          <w:tcPr>
            <w:tcW w:type="dxa" w:w="1457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optimalTemperature</w:t>
            </w:r>
          </w:p>
        </w:tc>
        <w:tc>
          <w:tcPr>
            <w:tcW w:type="dxa" w:w="1457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warningTemperature</w:t>
            </w:r>
          </w:p>
        </w:tc>
        <w:tc>
          <w:tcPr>
            <w:tcW w:type="dxa" w:w="1457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criticalTemperature</w:t>
            </w:r>
          </w:p>
        </w:tc>
      </w:tr>
      <w:tr>
        <w:tc>
          <w:tcPr>
            <w:tcW w:type="dxa" w:w="1457"/>
            <w:vAlign w:val="top"/>
          </w:tcPr>
          <w:p>
            <w:r/>
            <w:r>
              <w:rPr>
                <w:b w:val="0"/>
                <w:sz w:val="18"/>
              </w:rPr>
              <w:t>tank_01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8"/>
              </w:rPr>
              <w:t>red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8"/>
              </w:rPr>
              <w:t>24.5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8"/>
              </w:rPr>
              <w:t>-1.0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8"/>
              </w:rPr>
              <w:t>25.0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8"/>
              </w:rPr>
              <w:t>30.0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8"/>
              </w:rPr>
              <w:t>33.0</w:t>
            </w:r>
          </w:p>
        </w:tc>
      </w:tr>
      <w:tr>
        <w:tc>
          <w:tcPr>
            <w:tcW w:type="dxa" w:w="1457"/>
            <w:vAlign w:val="top"/>
          </w:tcPr>
          <w:p>
            <w:r/>
            <w:r>
              <w:rPr>
                <w:b w:val="0"/>
                <w:sz w:val="18"/>
              </w:rPr>
              <w:t>tank_02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8"/>
              </w:rPr>
              <w:t>red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8"/>
              </w:rPr>
              <w:t>25.0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8"/>
              </w:rPr>
              <w:t>-0.8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8"/>
              </w:rPr>
              <w:t>26.0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8"/>
              </w:rPr>
              <w:t>30.0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8"/>
              </w:rPr>
              <w:t>33.0</w:t>
            </w:r>
          </w:p>
        </w:tc>
      </w:tr>
      <w:tr>
        <w:tc>
          <w:tcPr>
            <w:tcW w:type="dxa" w:w="1457"/>
            <w:vAlign w:val="top"/>
          </w:tcPr>
          <w:p>
            <w:r/>
            <w:r>
              <w:rPr>
                <w:b w:val="0"/>
                <w:sz w:val="18"/>
              </w:rPr>
              <w:t>tank_03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8"/>
              </w:rPr>
              <w:t>white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8"/>
              </w:rPr>
              <w:t>22.5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8"/>
              </w:rPr>
              <w:t>-1.0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8"/>
              </w:rPr>
              <w:t>14.0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8"/>
              </w:rPr>
              <w:t>18.0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8"/>
              </w:rPr>
              <w:t>22.0</w:t>
            </w:r>
          </w:p>
        </w:tc>
      </w:tr>
    </w:tbl>
    <w:p/>
    <w:p>
      <w:pPr>
        <w:pStyle w:val="Heading1"/>
      </w:pPr>
      <w:r>
        <w:t>7. 阶段三：OpenModelica Simulation Service 开发</w:t>
      </w:r>
    </w:p>
    <w:p>
      <w:pPr>
        <w:pStyle w:val="Heading2"/>
      </w:pPr>
      <w:r>
        <w:t>7.1 服务定位</w:t>
      </w:r>
    </w:p>
    <w:p>
      <w:r>
        <w:t>Simulation Service 是独立 FastAPI 服务，默认端口 8020。它负责接收当前发酵罐状态和仿真参数，生成 .mos 文件，调用 OpenModelica omc，解析 CSV 结果，并返回 JSON。</w:t>
      </w:r>
    </w:p>
    <w:p>
      <w:pPr>
        <w:pStyle w:val="Heading2"/>
      </w:pPr>
      <w:r>
        <w:t>7.2 API 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4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4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/health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服务健康检查，返回 omc 是否可用。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/api/modelica/demo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运行 HelloWine 小 Demo。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/api/modelica/simulate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根据当前状态运行未来状态仿真。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/api/modelica/what-if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进行参数扰动仿真，例如 temperature_delta。</w:t>
            </w:r>
          </w:p>
        </w:tc>
      </w:tr>
    </w:tbl>
    <w:p/>
    <w:p>
      <w:pPr>
        <w:pStyle w:val="Heading2"/>
      </w:pPr>
      <w:r>
        <w:t>7.3 请求与响应示例</w:t>
      </w:r>
    </w:p>
    <w:p>
      <w:pPr>
        <w:pStyle w:val="CodeBlock"/>
      </w:pPr>
      <w:r>
        <w:rPr>
          <w:rFonts w:ascii="Consolas" w:hAnsi="Consolas" w:eastAsia="Consolas"/>
          <w:sz w:val="17"/>
        </w:rPr>
        <w:t>POST /api/modelica/simulate</w:t>
        <w:br/>
      </w:r>
      <w:r>
        <w:rPr>
          <w:rFonts w:ascii="Consolas" w:hAnsi="Consolas" w:eastAsia="Consolas"/>
          <w:sz w:val="17"/>
        </w:rPr>
        <w:t>Content-Type: application/json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{</w:t>
        <w:br/>
      </w:r>
      <w:r>
        <w:rPr>
          <w:rFonts w:ascii="Consolas" w:hAnsi="Consolas" w:eastAsia="Consolas"/>
          <w:sz w:val="17"/>
        </w:rPr>
        <w:t xml:space="preserve">  "tank_id": "tank_01",</w:t>
        <w:br/>
      </w:r>
      <w:r>
        <w:rPr>
          <w:rFonts w:ascii="Consolas" w:hAnsi="Consolas" w:eastAsia="Consolas"/>
          <w:sz w:val="17"/>
        </w:rPr>
        <w:t xml:space="preserve">  "wine_type": "red",</w:t>
        <w:br/>
      </w:r>
      <w:r>
        <w:rPr>
          <w:rFonts w:ascii="Consolas" w:hAnsi="Consolas" w:eastAsia="Consolas"/>
          <w:sz w:val="17"/>
        </w:rPr>
        <w:t xml:space="preserve">  "horizon_hours": 24,</w:t>
        <w:br/>
      </w:r>
      <w:r>
        <w:rPr>
          <w:rFonts w:ascii="Consolas" w:hAnsi="Consolas" w:eastAsia="Consolas"/>
          <w:sz w:val="17"/>
        </w:rPr>
        <w:t xml:space="preserve">  "step_hours": 1,</w:t>
        <w:br/>
      </w:r>
      <w:r>
        <w:rPr>
          <w:rFonts w:ascii="Consolas" w:hAnsi="Consolas" w:eastAsia="Consolas"/>
          <w:sz w:val="17"/>
        </w:rPr>
        <w:t xml:space="preserve">  "current_state": {</w:t>
        <w:br/>
      </w:r>
      <w:r>
        <w:rPr>
          <w:rFonts w:ascii="Consolas" w:hAnsi="Consolas" w:eastAsia="Consolas"/>
          <w:sz w:val="17"/>
        </w:rPr>
        <w:t xml:space="preserve">    "brix": 16.2,</w:t>
        <w:br/>
      </w:r>
      <w:r>
        <w:rPr>
          <w:rFonts w:ascii="Consolas" w:hAnsi="Consolas" w:eastAsia="Consolas"/>
          <w:sz w:val="17"/>
        </w:rPr>
        <w:t xml:space="preserve">    "alcohol": 4.3,</w:t>
        <w:br/>
      </w:r>
      <w:r>
        <w:rPr>
          <w:rFonts w:ascii="Consolas" w:hAnsi="Consolas" w:eastAsia="Consolas"/>
          <w:sz w:val="17"/>
        </w:rPr>
        <w:t xml:space="preserve">    "co2": 3200.0,</w:t>
        <w:br/>
      </w:r>
      <w:r>
        <w:rPr>
          <w:rFonts w:ascii="Consolas" w:hAnsi="Consolas" w:eastAsia="Consolas"/>
          <w:sz w:val="17"/>
        </w:rPr>
        <w:t xml:space="preserve">    "temperature": 25.4,</w:t>
        <w:br/>
      </w:r>
      <w:r>
        <w:rPr>
          <w:rFonts w:ascii="Consolas" w:hAnsi="Consolas" w:eastAsia="Consolas"/>
          <w:sz w:val="17"/>
        </w:rPr>
        <w:t xml:space="preserve">    "ph": 3.41,</w:t>
        <w:br/>
      </w:r>
      <w:r>
        <w:rPr>
          <w:rFonts w:ascii="Consolas" w:hAnsi="Consolas" w:eastAsia="Consolas"/>
          <w:sz w:val="17"/>
        </w:rPr>
        <w:t xml:space="preserve">    "progress": 37.0</w:t>
        <w:br/>
      </w:r>
      <w:r>
        <w:rPr>
          <w:rFonts w:ascii="Consolas" w:hAnsi="Consolas" w:eastAsia="Consolas"/>
          <w:sz w:val="17"/>
        </w:rPr>
        <w:t xml:space="preserve">  },</w:t>
        <w:br/>
      </w:r>
      <w:r>
        <w:rPr>
          <w:rFonts w:ascii="Consolas" w:hAnsi="Consolas" w:eastAsia="Consolas"/>
          <w:sz w:val="17"/>
        </w:rPr>
        <w:t xml:space="preserve">  "model_params": {</w:t>
        <w:br/>
      </w:r>
      <w:r>
        <w:rPr>
          <w:rFonts w:ascii="Consolas" w:hAnsi="Consolas" w:eastAsia="Consolas"/>
          <w:sz w:val="17"/>
        </w:rPr>
        <w:t xml:space="preserve">    "initial_brix_reference": 24.5,</w:t>
        <w:br/>
      </w:r>
      <w:r>
        <w:rPr>
          <w:rFonts w:ascii="Consolas" w:hAnsi="Consolas" w:eastAsia="Consolas"/>
          <w:sz w:val="17"/>
        </w:rPr>
        <w:t xml:space="preserve">    "final_brix": -1.0,</w:t>
        <w:br/>
      </w:r>
      <w:r>
        <w:rPr>
          <w:rFonts w:ascii="Consolas" w:hAnsi="Consolas" w:eastAsia="Consolas"/>
          <w:sz w:val="17"/>
        </w:rPr>
        <w:t xml:space="preserve">    "optimal_temperature": 25.0,</w:t>
        <w:br/>
      </w:r>
      <w:r>
        <w:rPr>
          <w:rFonts w:ascii="Consolas" w:hAnsi="Consolas" w:eastAsia="Consolas"/>
          <w:sz w:val="17"/>
        </w:rPr>
        <w:t xml:space="preserve">    "warning_temperature": 30.0,</w:t>
        <w:br/>
      </w:r>
      <w:r>
        <w:rPr>
          <w:rFonts w:ascii="Consolas" w:hAnsi="Consolas" w:eastAsia="Consolas"/>
          <w:sz w:val="17"/>
        </w:rPr>
        <w:t xml:space="preserve">    "critical_temperature": 33.0</w:t>
        <w:br/>
      </w:r>
      <w:r>
        <w:rPr>
          <w:rFonts w:ascii="Consolas" w:hAnsi="Consolas" w:eastAsia="Consolas"/>
          <w:sz w:val="17"/>
        </w:rPr>
        <w:t xml:space="preserve">  }</w:t>
        <w:br/>
      </w:r>
      <w:r>
        <w:rPr>
          <w:rFonts w:ascii="Consolas" w:hAnsi="Consolas" w:eastAsia="Consolas"/>
          <w:sz w:val="17"/>
        </w:rPr>
        <w:t>}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  <w:br/>
      </w:r>
      <w:r>
        <w:rPr>
          <w:rFonts w:ascii="Consolas" w:hAnsi="Consolas" w:eastAsia="Consolas"/>
          <w:sz w:val="17"/>
        </w:rPr>
        <w:t xml:space="preserve">  "tank_id": "tank_01",</w:t>
        <w:br/>
      </w:r>
      <w:r>
        <w:rPr>
          <w:rFonts w:ascii="Consolas" w:hAnsi="Consolas" w:eastAsia="Consolas"/>
          <w:sz w:val="17"/>
        </w:rPr>
        <w:t xml:space="preserve">  "engine": "OpenModelica",</w:t>
        <w:br/>
      </w:r>
      <w:r>
        <w:rPr>
          <w:rFonts w:ascii="Consolas" w:hAnsi="Consolas" w:eastAsia="Consolas"/>
          <w:sz w:val="17"/>
        </w:rPr>
        <w:t xml:space="preserve">  "model": "WineFermentation.ContinuationFermentation",</w:t>
        <w:br/>
      </w:r>
      <w:r>
        <w:rPr>
          <w:rFonts w:ascii="Consolas" w:hAnsi="Consolas" w:eastAsia="Consolas"/>
          <w:sz w:val="17"/>
        </w:rPr>
        <w:t xml:space="preserve">  "horizon_hours": 24,</w:t>
        <w:br/>
      </w:r>
      <w:r>
        <w:rPr>
          <w:rFonts w:ascii="Consolas" w:hAnsi="Consolas" w:eastAsia="Consolas"/>
          <w:sz w:val="17"/>
        </w:rPr>
        <w:t xml:space="preserve">  "estimated_completion_hours": 96.5,</w:t>
        <w:br/>
      </w:r>
      <w:r>
        <w:rPr>
          <w:rFonts w:ascii="Consolas" w:hAnsi="Consolas" w:eastAsia="Consolas"/>
          <w:sz w:val="17"/>
        </w:rPr>
        <w:t xml:space="preserve">  "risk_level": "normal",</w:t>
        <w:br/>
      </w:r>
      <w:r>
        <w:rPr>
          <w:rFonts w:ascii="Consolas" w:hAnsi="Consolas" w:eastAsia="Consolas"/>
          <w:sz w:val="17"/>
        </w:rPr>
        <w:t xml:space="preserve">  "quality_score_end": 96.2,</w:t>
        <w:br/>
      </w:r>
      <w:r>
        <w:rPr>
          <w:rFonts w:ascii="Consolas" w:hAnsi="Consolas" w:eastAsia="Consolas"/>
          <w:sz w:val="17"/>
        </w:rPr>
        <w:t xml:space="preserve">  "points": [</w:t>
        <w:br/>
      </w:r>
      <w:r>
        <w:rPr>
          <w:rFonts w:ascii="Consolas" w:hAnsi="Consolas" w:eastAsia="Consolas"/>
          <w:sz w:val="17"/>
        </w:rPr>
        <w:t xml:space="preserve">    {"hour": 0, "brix": 16.2, "alcohol": 4.3, "co2": 3200.0, "progress": 37.0, "quality_score": 100.0},</w:t>
        <w:br/>
      </w:r>
      <w:r>
        <w:rPr>
          <w:rFonts w:ascii="Consolas" w:hAnsi="Consolas" w:eastAsia="Consolas"/>
          <w:sz w:val="17"/>
        </w:rPr>
        <w:t xml:space="preserve">    {"hour": 1, "brix": 16.0, "alcohol": 4.4, "co2": 3182.1, "progress": 37.8, "quality_score": 100.0}</w:t>
        <w:br/>
      </w:r>
      <w:r>
        <w:rPr>
          <w:rFonts w:ascii="Consolas" w:hAnsi="Consolas" w:eastAsia="Consolas"/>
          <w:sz w:val="17"/>
        </w:rPr>
        <w:t xml:space="preserve">  ]</w:t>
        <w:br/>
      </w:r>
      <w:r>
        <w:rPr>
          <w:rFonts w:ascii="Consolas" w:hAnsi="Consolas" w:eastAsia="Consolas"/>
          <w:sz w:val="17"/>
        </w:rPr>
        <w:t>}</w:t>
      </w:r>
    </w:p>
    <w:p>
      <w:pPr>
        <w:pStyle w:val="Heading2"/>
      </w:pPr>
      <w:r>
        <w:t>7.4 requirements.txt</w:t>
      </w:r>
    </w:p>
    <w:p>
      <w:pPr>
        <w:pStyle w:val="CodeBlock"/>
      </w:pPr>
      <w:r>
        <w:rPr>
          <w:rFonts w:ascii="Consolas" w:hAnsi="Consolas" w:eastAsia="Consolas"/>
          <w:sz w:val="17"/>
        </w:rPr>
        <w:t>fastapi==0.115.6</w:t>
        <w:br/>
      </w:r>
      <w:r>
        <w:rPr>
          <w:rFonts w:ascii="Consolas" w:hAnsi="Consolas" w:eastAsia="Consolas"/>
          <w:sz w:val="17"/>
        </w:rPr>
        <w:t>uvicorn[standard]==0.32.1</w:t>
        <w:br/>
      </w:r>
      <w:r>
        <w:rPr>
          <w:rFonts w:ascii="Consolas" w:hAnsi="Consolas" w:eastAsia="Consolas"/>
          <w:sz w:val="17"/>
        </w:rPr>
        <w:t>pydantic==2.10.3</w:t>
        <w:br/>
      </w:r>
      <w:r>
        <w:rPr>
          <w:rFonts w:ascii="Consolas" w:hAnsi="Consolas" w:eastAsia="Consolas"/>
          <w:sz w:val="17"/>
        </w:rPr>
        <w:t>pandas==2.2.3</w:t>
        <w:br/>
      </w:r>
      <w:r>
        <w:rPr>
          <w:rFonts w:ascii="Consolas" w:hAnsi="Consolas" w:eastAsia="Consolas"/>
          <w:sz w:val="17"/>
        </w:rPr>
        <w:t>numpy==2.1.3</w:t>
        <w:br/>
      </w:r>
      <w:r>
        <w:rPr>
          <w:rFonts w:ascii="Consolas" w:hAnsi="Consolas" w:eastAsia="Consolas"/>
          <w:sz w:val="17"/>
        </w:rPr>
        <w:t>python-multipart==0.0.20</w:t>
        <w:br/>
      </w:r>
      <w:r>
        <w:rPr>
          <w:rFonts w:ascii="Consolas" w:hAnsi="Consolas" w:eastAsia="Consolas"/>
          <w:sz w:val="17"/>
        </w:rPr>
        <w:t>requests==2.32.3</w:t>
      </w:r>
    </w:p>
    <w:p>
      <w:pPr>
        <w:pStyle w:val="Heading2"/>
      </w:pPr>
      <w:r>
        <w:t>7.5 Dockerfile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openmodelica/openmodelica:latest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ENV PYTHONUNBUFFERED=1</w:t>
        <w:br/>
      </w:r>
      <w:r>
        <w:rPr>
          <w:rFonts w:ascii="Consolas" w:hAnsi="Consolas" w:eastAsia="Consolas"/>
          <w:sz w:val="17"/>
        </w:rPr>
        <w:t>WORKDIR /app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RUN apt-get update &amp;&amp; apt-get install -y --no-install-recommends \</w:t>
        <w:br/>
      </w:r>
      <w:r>
        <w:rPr>
          <w:rFonts w:ascii="Consolas" w:hAnsi="Consolas" w:eastAsia="Consolas"/>
          <w:sz w:val="17"/>
        </w:rPr>
        <w:t xml:space="preserve">    python3 python3-pip python3-venv ca-certificates curl \</w:t>
        <w:br/>
      </w:r>
      <w:r>
        <w:rPr>
          <w:rFonts w:ascii="Consolas" w:hAnsi="Consolas" w:eastAsia="Consolas"/>
          <w:sz w:val="17"/>
        </w:rPr>
        <w:t xml:space="preserve">    &amp;&amp; rm -rf /var/lib/apt/lists/*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COPY simulation-service/requirements.txt /app/requirements.txt</w:t>
        <w:br/>
      </w:r>
      <w:r>
        <w:rPr>
          <w:rFonts w:ascii="Consolas" w:hAnsi="Consolas" w:eastAsia="Consolas"/>
          <w:sz w:val="17"/>
        </w:rPr>
        <w:t>RUN python3 -m pip install --break-system-packages -r /app/requirements.txt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COPY simulation-service/app /app/app</w:t>
        <w:br/>
      </w:r>
      <w:r>
        <w:rPr>
          <w:rFonts w:ascii="Consolas" w:hAnsi="Consolas" w:eastAsia="Consolas"/>
          <w:sz w:val="17"/>
        </w:rPr>
        <w:t>COPY modelica /app/modelica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RUN mkdir -p /app/runtime/results /app/runtime/mos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EXPOSE 8020</w:t>
        <w:br/>
      </w:r>
      <w:r>
        <w:rPr>
          <w:rFonts w:ascii="Consolas" w:hAnsi="Consolas" w:eastAsia="Consolas"/>
          <w:sz w:val="17"/>
        </w:rPr>
        <w:t>CMD ["uvicorn", "app.main:app", "--host", "0.0.0.0", "--port", "8020"]</w:t>
      </w:r>
    </w:p>
    <w:p>
      <w:pPr>
        <w:pStyle w:val="NoteBox"/>
      </w:pPr>
      <w:r>
        <w:rPr>
          <w:sz w:val="18"/>
        </w:rPr>
        <w:t>如果基础镜像内的 Debian/Ubuntu 版本不支持 --break-system-packages，可删除该参数。Codex 需要在构建失败时自动回退。</w:t>
      </w:r>
    </w:p>
    <w:p>
      <w:pPr>
        <w:pStyle w:val="Heading2"/>
      </w:pPr>
      <w:r>
        <w:t>7.6 Pydantic Schema：simulation-service/app/schemas/simulation.py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typing import List, Optional</w:t>
        <w:br/>
      </w:r>
      <w:r>
        <w:rPr>
          <w:rFonts w:ascii="Consolas" w:hAnsi="Consolas" w:eastAsia="Consolas"/>
          <w:sz w:val="17"/>
        </w:rPr>
        <w:t>from pydantic import BaseModel, Field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class CurrentState(BaseModel):</w:t>
        <w:br/>
      </w:r>
      <w:r>
        <w:rPr>
          <w:rFonts w:ascii="Consolas" w:hAnsi="Consolas" w:eastAsia="Consolas"/>
          <w:sz w:val="17"/>
        </w:rPr>
        <w:t xml:space="preserve">    brix: float</w:t>
        <w:br/>
      </w:r>
      <w:r>
        <w:rPr>
          <w:rFonts w:ascii="Consolas" w:hAnsi="Consolas" w:eastAsia="Consolas"/>
          <w:sz w:val="17"/>
        </w:rPr>
        <w:t xml:space="preserve">    alcohol: float = 0.0</w:t>
        <w:br/>
      </w:r>
      <w:r>
        <w:rPr>
          <w:rFonts w:ascii="Consolas" w:hAnsi="Consolas" w:eastAsia="Consolas"/>
          <w:sz w:val="17"/>
        </w:rPr>
        <w:t xml:space="preserve">    co2: float = 420.0</w:t>
        <w:br/>
      </w:r>
      <w:r>
        <w:rPr>
          <w:rFonts w:ascii="Consolas" w:hAnsi="Consolas" w:eastAsia="Consolas"/>
          <w:sz w:val="17"/>
        </w:rPr>
        <w:t xml:space="preserve">    temperature: float</w:t>
        <w:br/>
      </w:r>
      <w:r>
        <w:rPr>
          <w:rFonts w:ascii="Consolas" w:hAnsi="Consolas" w:eastAsia="Consolas"/>
          <w:sz w:val="17"/>
        </w:rPr>
        <w:t xml:space="preserve">    ph: Optional[float] = None</w:t>
        <w:br/>
      </w:r>
      <w:r>
        <w:rPr>
          <w:rFonts w:ascii="Consolas" w:hAnsi="Consolas" w:eastAsia="Consolas"/>
          <w:sz w:val="17"/>
        </w:rPr>
        <w:t xml:space="preserve">    progress: Optional[float] = None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class ModelParams(BaseModel):</w:t>
        <w:br/>
      </w:r>
      <w:r>
        <w:rPr>
          <w:rFonts w:ascii="Consolas" w:hAnsi="Consolas" w:eastAsia="Consolas"/>
          <w:sz w:val="17"/>
        </w:rPr>
        <w:t xml:space="preserve">    initial_brix_reference: float</w:t>
        <w:br/>
      </w:r>
      <w:r>
        <w:rPr>
          <w:rFonts w:ascii="Consolas" w:hAnsi="Consolas" w:eastAsia="Consolas"/>
          <w:sz w:val="17"/>
        </w:rPr>
        <w:t xml:space="preserve">    final_brix: float</w:t>
        <w:br/>
      </w:r>
      <w:r>
        <w:rPr>
          <w:rFonts w:ascii="Consolas" w:hAnsi="Consolas" w:eastAsia="Consolas"/>
          <w:sz w:val="17"/>
        </w:rPr>
        <w:t xml:space="preserve">    optimal_temperature: float</w:t>
        <w:br/>
      </w:r>
      <w:r>
        <w:rPr>
          <w:rFonts w:ascii="Consolas" w:hAnsi="Consolas" w:eastAsia="Consolas"/>
          <w:sz w:val="17"/>
        </w:rPr>
        <w:t xml:space="preserve">    warning_temperature: float</w:t>
        <w:br/>
      </w:r>
      <w:r>
        <w:rPr>
          <w:rFonts w:ascii="Consolas" w:hAnsi="Consolas" w:eastAsia="Consolas"/>
          <w:sz w:val="17"/>
        </w:rPr>
        <w:t xml:space="preserve">    critical_temperature: float</w:t>
        <w:br/>
      </w:r>
      <w:r>
        <w:rPr>
          <w:rFonts w:ascii="Consolas" w:hAnsi="Consolas" w:eastAsia="Consolas"/>
          <w:sz w:val="17"/>
        </w:rPr>
        <w:t xml:space="preserve">    k_sugar: float = 0.018</w:t>
        <w:br/>
      </w:r>
      <w:r>
        <w:rPr>
          <w:rFonts w:ascii="Consolas" w:hAnsi="Consolas" w:eastAsia="Consolas"/>
          <w:sz w:val="17"/>
        </w:rPr>
        <w:t xml:space="preserve">    y_alcohol: float = 0.55</w:t>
        <w:br/>
      </w:r>
      <w:r>
        <w:rPr>
          <w:rFonts w:ascii="Consolas" w:hAnsi="Consolas" w:eastAsia="Consolas"/>
          <w:sz w:val="17"/>
        </w:rPr>
        <w:t xml:space="preserve">    y_co2: float = 260.0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class SimulationRequest(BaseModel):</w:t>
        <w:br/>
      </w:r>
      <w:r>
        <w:rPr>
          <w:rFonts w:ascii="Consolas" w:hAnsi="Consolas" w:eastAsia="Consolas"/>
          <w:sz w:val="17"/>
        </w:rPr>
        <w:t xml:space="preserve">    tank_id: str</w:t>
        <w:br/>
      </w:r>
      <w:r>
        <w:rPr>
          <w:rFonts w:ascii="Consolas" w:hAnsi="Consolas" w:eastAsia="Consolas"/>
          <w:sz w:val="17"/>
        </w:rPr>
        <w:t xml:space="preserve">    wine_type: str = "red"</w:t>
        <w:br/>
      </w:r>
      <w:r>
        <w:rPr>
          <w:rFonts w:ascii="Consolas" w:hAnsi="Consolas" w:eastAsia="Consolas"/>
          <w:sz w:val="17"/>
        </w:rPr>
        <w:t xml:space="preserve">    horizon_hours: int = Field(default=24, ge=1, le=240)</w:t>
        <w:br/>
      </w:r>
      <w:r>
        <w:rPr>
          <w:rFonts w:ascii="Consolas" w:hAnsi="Consolas" w:eastAsia="Consolas"/>
          <w:sz w:val="17"/>
        </w:rPr>
        <w:t xml:space="preserve">    step_hours: int = Field(default=1, ge=1, le=12)</w:t>
        <w:br/>
      </w:r>
      <w:r>
        <w:rPr>
          <w:rFonts w:ascii="Consolas" w:hAnsi="Consolas" w:eastAsia="Consolas"/>
          <w:sz w:val="17"/>
        </w:rPr>
        <w:t xml:space="preserve">    current_state: CurrentState</w:t>
        <w:br/>
      </w:r>
      <w:r>
        <w:rPr>
          <w:rFonts w:ascii="Consolas" w:hAnsi="Consolas" w:eastAsia="Consolas"/>
          <w:sz w:val="17"/>
        </w:rPr>
        <w:t xml:space="preserve">    model_params: ModelParams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class WhatIfRequest(SimulationRequest):</w:t>
        <w:br/>
      </w:r>
      <w:r>
        <w:rPr>
          <w:rFonts w:ascii="Consolas" w:hAnsi="Consolas" w:eastAsia="Consolas"/>
          <w:sz w:val="17"/>
        </w:rPr>
        <w:t xml:space="preserve">    temperature_delta: float = 0.0</w:t>
        <w:br/>
      </w:r>
      <w:r>
        <w:rPr>
          <w:rFonts w:ascii="Consolas" w:hAnsi="Consolas" w:eastAsia="Consolas"/>
          <w:sz w:val="17"/>
        </w:rPr>
        <w:t xml:space="preserve">    nutrient_boost: float = 0.0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class SimulationPoint(BaseModel):</w:t>
        <w:br/>
      </w:r>
      <w:r>
        <w:rPr>
          <w:rFonts w:ascii="Consolas" w:hAnsi="Consolas" w:eastAsia="Consolas"/>
          <w:sz w:val="17"/>
        </w:rPr>
        <w:t xml:space="preserve">    hour: float</w:t>
        <w:br/>
      </w:r>
      <w:r>
        <w:rPr>
          <w:rFonts w:ascii="Consolas" w:hAnsi="Consolas" w:eastAsia="Consolas"/>
          <w:sz w:val="17"/>
        </w:rPr>
        <w:t xml:space="preserve">    brix: float</w:t>
        <w:br/>
      </w:r>
      <w:r>
        <w:rPr>
          <w:rFonts w:ascii="Consolas" w:hAnsi="Consolas" w:eastAsia="Consolas"/>
          <w:sz w:val="17"/>
        </w:rPr>
        <w:t xml:space="preserve">    alcohol: float</w:t>
        <w:br/>
      </w:r>
      <w:r>
        <w:rPr>
          <w:rFonts w:ascii="Consolas" w:hAnsi="Consolas" w:eastAsia="Consolas"/>
          <w:sz w:val="17"/>
        </w:rPr>
        <w:t xml:space="preserve">    co2: float</w:t>
        <w:br/>
      </w:r>
      <w:r>
        <w:rPr>
          <w:rFonts w:ascii="Consolas" w:hAnsi="Consolas" w:eastAsia="Consolas"/>
          <w:sz w:val="17"/>
        </w:rPr>
        <w:t xml:space="preserve">    progress: float</w:t>
        <w:br/>
      </w:r>
      <w:r>
        <w:rPr>
          <w:rFonts w:ascii="Consolas" w:hAnsi="Consolas" w:eastAsia="Consolas"/>
          <w:sz w:val="17"/>
        </w:rPr>
        <w:t xml:space="preserve">    quality_score: float</w:t>
        <w:br/>
      </w:r>
      <w:r>
        <w:rPr>
          <w:rFonts w:ascii="Consolas" w:hAnsi="Consolas" w:eastAsia="Consolas"/>
          <w:sz w:val="17"/>
        </w:rPr>
        <w:t xml:space="preserve">    risk_code: int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class SimulationResponse(BaseModel):</w:t>
        <w:br/>
      </w:r>
      <w:r>
        <w:rPr>
          <w:rFonts w:ascii="Consolas" w:hAnsi="Consolas" w:eastAsia="Consolas"/>
          <w:sz w:val="17"/>
        </w:rPr>
        <w:t xml:space="preserve">    tank_id: str</w:t>
        <w:br/>
      </w:r>
      <w:r>
        <w:rPr>
          <w:rFonts w:ascii="Consolas" w:hAnsi="Consolas" w:eastAsia="Consolas"/>
          <w:sz w:val="17"/>
        </w:rPr>
        <w:t xml:space="preserve">    engine: str = "OpenModelica"</w:t>
        <w:br/>
      </w:r>
      <w:r>
        <w:rPr>
          <w:rFonts w:ascii="Consolas" w:hAnsi="Consolas" w:eastAsia="Consolas"/>
          <w:sz w:val="17"/>
        </w:rPr>
        <w:t xml:space="preserve">    model: str</w:t>
        <w:br/>
      </w:r>
      <w:r>
        <w:rPr>
          <w:rFonts w:ascii="Consolas" w:hAnsi="Consolas" w:eastAsia="Consolas"/>
          <w:sz w:val="17"/>
        </w:rPr>
        <w:t xml:space="preserve">    horizon_hours: int</w:t>
        <w:br/>
      </w:r>
      <w:r>
        <w:rPr>
          <w:rFonts w:ascii="Consolas" w:hAnsi="Consolas" w:eastAsia="Consolas"/>
          <w:sz w:val="17"/>
        </w:rPr>
        <w:t xml:space="preserve">    estimated_completion_hours: Optional[float] = None</w:t>
        <w:br/>
      </w:r>
      <w:r>
        <w:rPr>
          <w:rFonts w:ascii="Consolas" w:hAnsi="Consolas" w:eastAsia="Consolas"/>
          <w:sz w:val="17"/>
        </w:rPr>
        <w:t xml:space="preserve">    risk_level: str</w:t>
        <w:br/>
      </w:r>
      <w:r>
        <w:rPr>
          <w:rFonts w:ascii="Consolas" w:hAnsi="Consolas" w:eastAsia="Consolas"/>
          <w:sz w:val="17"/>
        </w:rPr>
        <w:t xml:space="preserve">    quality_score_end: float</w:t>
        <w:br/>
      </w:r>
      <w:r>
        <w:rPr>
          <w:rFonts w:ascii="Consolas" w:hAnsi="Consolas" w:eastAsia="Consolas"/>
          <w:sz w:val="17"/>
        </w:rPr>
        <w:t xml:space="preserve">    points: List[SimulationPoint]</w:t>
        <w:br/>
      </w:r>
      <w:r>
        <w:rPr>
          <w:rFonts w:ascii="Consolas" w:hAnsi="Consolas" w:eastAsia="Consolas"/>
          <w:sz w:val="17"/>
        </w:rPr>
        <w:t xml:space="preserve">    raw_result_file: Optional[str] = None</w:t>
      </w:r>
    </w:p>
    <w:p>
      <w:pPr>
        <w:pStyle w:val="Heading2"/>
      </w:pPr>
      <w:r>
        <w:t>7.7 Modelica Runner：modelica_runner.py</w:t>
      </w:r>
    </w:p>
    <w:p>
      <w:pPr>
        <w:pStyle w:val="CodeBlock"/>
      </w:pPr>
      <w:r>
        <w:rPr>
          <w:rFonts w:ascii="Consolas" w:hAnsi="Consolas" w:eastAsia="Consolas"/>
          <w:sz w:val="17"/>
        </w:rPr>
        <w:t>import os</w:t>
        <w:br/>
      </w:r>
      <w:r>
        <w:rPr>
          <w:rFonts w:ascii="Consolas" w:hAnsi="Consolas" w:eastAsia="Consolas"/>
          <w:sz w:val="17"/>
        </w:rPr>
        <w:t>import subprocess</w:t>
        <w:br/>
      </w:r>
      <w:r>
        <w:rPr>
          <w:rFonts w:ascii="Consolas" w:hAnsi="Consolas" w:eastAsia="Consolas"/>
          <w:sz w:val="17"/>
        </w:rPr>
        <w:t>import uuid</w:t>
        <w:br/>
      </w:r>
      <w:r>
        <w:rPr>
          <w:rFonts w:ascii="Consolas" w:hAnsi="Consolas" w:eastAsia="Consolas"/>
          <w:sz w:val="17"/>
        </w:rPr>
        <w:t>from pathlib import Path</w:t>
        <w:br/>
      </w:r>
      <w:r>
        <w:rPr>
          <w:rFonts w:ascii="Consolas" w:hAnsi="Consolas" w:eastAsia="Consolas"/>
          <w:sz w:val="17"/>
        </w:rPr>
        <w:t>from app.schemas.simulation import SimulationRequest, WhatIfRequest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ROOT = Path(os.getenv("MODEL_ROOT", "/app"))</w:t>
        <w:br/>
      </w:r>
      <w:r>
        <w:rPr>
          <w:rFonts w:ascii="Consolas" w:hAnsi="Consolas" w:eastAsia="Consolas"/>
          <w:sz w:val="17"/>
        </w:rPr>
        <w:t>MODEL_FILE = ROOT / "modelica" / "WineFermentation.mo"</w:t>
        <w:br/>
      </w:r>
      <w:r>
        <w:rPr>
          <w:rFonts w:ascii="Consolas" w:hAnsi="Consolas" w:eastAsia="Consolas"/>
          <w:sz w:val="17"/>
        </w:rPr>
        <w:t>RUNTIME = ROOT / "runtime"</w:t>
        <w:br/>
      </w:r>
      <w:r>
        <w:rPr>
          <w:rFonts w:ascii="Consolas" w:hAnsi="Consolas" w:eastAsia="Consolas"/>
          <w:sz w:val="17"/>
        </w:rPr>
        <w:t>MOS_DIR = RUNTIME / "mos"</w:t>
        <w:br/>
      </w:r>
      <w:r>
        <w:rPr>
          <w:rFonts w:ascii="Consolas" w:hAnsi="Consolas" w:eastAsia="Consolas"/>
          <w:sz w:val="17"/>
        </w:rPr>
        <w:t>RESULT_DIR = RUNTIME / "results"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_risk_thresholds(req):</w:t>
        <w:br/>
      </w:r>
      <w:r>
        <w:rPr>
          <w:rFonts w:ascii="Consolas" w:hAnsi="Consolas" w:eastAsia="Consolas"/>
          <w:sz w:val="17"/>
        </w:rPr>
        <w:t xml:space="preserve">    return req.model_params.warning_temperature, req.model_params.critical_temperature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build_mos(req: SimulationRequest, temperature_delta: float = 0.0) -&gt; Path:</w:t>
        <w:br/>
      </w:r>
      <w:r>
        <w:rPr>
          <w:rFonts w:ascii="Consolas" w:hAnsi="Consolas" w:eastAsia="Consolas"/>
          <w:sz w:val="17"/>
        </w:rPr>
        <w:t xml:space="preserve">    MOS_DIR.mkdir(parents=True, exist_ok=True)</w:t>
        <w:br/>
      </w:r>
      <w:r>
        <w:rPr>
          <w:rFonts w:ascii="Consolas" w:hAnsi="Consolas" w:eastAsia="Consolas"/>
          <w:sz w:val="17"/>
        </w:rPr>
        <w:t xml:space="preserve">    RESULT_DIR.mkdir(parents=True, exist_ok=True)</w:t>
        <w:br/>
      </w:r>
      <w:r>
        <w:rPr>
          <w:rFonts w:ascii="Consolas" w:hAnsi="Consolas" w:eastAsia="Consolas"/>
          <w:sz w:val="17"/>
        </w:rPr>
        <w:t xml:space="preserve">    run_id = f"{req.tank_id}_{uuid.uuid4().hex[:8]}"</w:t>
        <w:br/>
      </w:r>
      <w:r>
        <w:rPr>
          <w:rFonts w:ascii="Consolas" w:hAnsi="Consolas" w:eastAsia="Consolas"/>
          <w:sz w:val="17"/>
        </w:rPr>
        <w:t xml:space="preserve">    result_prefix = RESULT_DIR / run_id</w:t>
        <w:br/>
      </w:r>
      <w:r>
        <w:rPr>
          <w:rFonts w:ascii="Consolas" w:hAnsi="Consolas" w:eastAsia="Consolas"/>
          <w:sz w:val="17"/>
        </w:rPr>
        <w:t xml:space="preserve">    temperature_set = req.current_state.temperature + temperature_delta</w:t>
        <w:br/>
      </w:r>
      <w:r>
        <w:rPr>
          <w:rFonts w:ascii="Consolas" w:hAnsi="Consolas" w:eastAsia="Consolas"/>
          <w:sz w:val="17"/>
        </w:rPr>
        <w:t xml:space="preserve">    intervals = int(req.horizon_hours / req.step_hours)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mp = req.model_params</w:t>
        <w:br/>
      </w:r>
      <w:r>
        <w:rPr>
          <w:rFonts w:ascii="Consolas" w:hAnsi="Consolas" w:eastAsia="Consolas"/>
          <w:sz w:val="17"/>
        </w:rPr>
        <w:t xml:space="preserve">    cs = req.current_state</w:t>
        <w:br/>
      </w:r>
      <w:r>
        <w:rPr>
          <w:rFonts w:ascii="Consolas" w:hAnsi="Consolas" w:eastAsia="Consolas"/>
          <w:sz w:val="17"/>
        </w:rPr>
        <w:t xml:space="preserve">    mos = f"""</w:t>
        <w:br/>
      </w:r>
      <w:r>
        <w:rPr>
          <w:rFonts w:ascii="Consolas" w:hAnsi="Consolas" w:eastAsia="Consolas"/>
          <w:sz w:val="17"/>
        </w:rPr>
        <w:t>loadFile("{MODEL_FILE.as_posix()}");</w:t>
        <w:br/>
      </w:r>
      <w:r>
        <w:rPr>
          <w:rFonts w:ascii="Consolas" w:hAnsi="Consolas" w:eastAsia="Consolas"/>
          <w:sz w:val="17"/>
        </w:rPr>
        <w:t>simulate(</w:t>
        <w:br/>
      </w:r>
      <w:r>
        <w:rPr>
          <w:rFonts w:ascii="Consolas" w:hAnsi="Consolas" w:eastAsia="Consolas"/>
          <w:sz w:val="17"/>
        </w:rPr>
        <w:t xml:space="preserve">  WineFermentation.ContinuationFermentation,</w:t>
        <w:br/>
      </w:r>
      <w:r>
        <w:rPr>
          <w:rFonts w:ascii="Consolas" w:hAnsi="Consolas" w:eastAsia="Consolas"/>
          <w:sz w:val="17"/>
        </w:rPr>
        <w:t xml:space="preserve">  startTime=0,</w:t>
        <w:br/>
      </w:r>
      <w:r>
        <w:rPr>
          <w:rFonts w:ascii="Consolas" w:hAnsi="Consolas" w:eastAsia="Consolas"/>
          <w:sz w:val="17"/>
        </w:rPr>
        <w:t xml:space="preserve">  stopTime={req.horizon_hours},</w:t>
        <w:br/>
      </w:r>
      <w:r>
        <w:rPr>
          <w:rFonts w:ascii="Consolas" w:hAnsi="Consolas" w:eastAsia="Consolas"/>
          <w:sz w:val="17"/>
        </w:rPr>
        <w:t xml:space="preserve">  numberOfIntervals={intervals},</w:t>
        <w:br/>
      </w:r>
      <w:r>
        <w:rPr>
          <w:rFonts w:ascii="Consolas" w:hAnsi="Consolas" w:eastAsia="Consolas"/>
          <w:sz w:val="17"/>
        </w:rPr>
        <w:t xml:space="preserve">  outputFormat="csv",</w:t>
        <w:br/>
      </w:r>
      <w:r>
        <w:rPr>
          <w:rFonts w:ascii="Consolas" w:hAnsi="Consolas" w:eastAsia="Consolas"/>
          <w:sz w:val="17"/>
        </w:rPr>
        <w:t xml:space="preserve">  simflags="-override=initialBrixReference={mp.initial_brix_reference},finalBrix={mp.final_brix},brixStart={cs.brix},alcoholStart={cs.alcohol},co2Start={cs.co2},temperatureSet={temperature_set},optimalTemperature={mp.optimal_temperature},warningTemperature={mp.warning_temperature},criticalTemperature={mp.critical_temperature},kSugar={mp.k_sugar},yAlcohol={mp.y_alcohol},yCO2={mp.y_co2} -r={result_prefix.as_posix()}_res.csv"</w:t>
        <w:br/>
      </w:r>
      <w:r>
        <w:rPr>
          <w:rFonts w:ascii="Consolas" w:hAnsi="Consolas" w:eastAsia="Consolas"/>
          <w:sz w:val="17"/>
        </w:rPr>
        <w:t>);</w:t>
        <w:br/>
      </w:r>
      <w:r>
        <w:rPr>
          <w:rFonts w:ascii="Consolas" w:hAnsi="Consolas" w:eastAsia="Consolas"/>
          <w:sz w:val="17"/>
        </w:rPr>
        <w:t>getErrorString();</w:t>
        <w:br/>
      </w:r>
      <w:r>
        <w:rPr>
          <w:rFonts w:ascii="Consolas" w:hAnsi="Consolas" w:eastAsia="Consolas"/>
          <w:sz w:val="17"/>
        </w:rPr>
        <w:t>"""</w:t>
        <w:br/>
      </w:r>
      <w:r>
        <w:rPr>
          <w:rFonts w:ascii="Consolas" w:hAnsi="Consolas" w:eastAsia="Consolas"/>
          <w:sz w:val="17"/>
        </w:rPr>
        <w:t xml:space="preserve">    path = MOS_DIR / f"{run_id}.mos"</w:t>
        <w:br/>
      </w:r>
      <w:r>
        <w:rPr>
          <w:rFonts w:ascii="Consolas" w:hAnsi="Consolas" w:eastAsia="Consolas"/>
          <w:sz w:val="17"/>
        </w:rPr>
        <w:t xml:space="preserve">    path.write_text(mos, encoding="utf-8")</w:t>
        <w:br/>
      </w:r>
      <w:r>
        <w:rPr>
          <w:rFonts w:ascii="Consolas" w:hAnsi="Consolas" w:eastAsia="Consolas"/>
          <w:sz w:val="17"/>
        </w:rPr>
        <w:t xml:space="preserve">    return path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run_omc(mos_file: Path) -&gt; str:</w:t>
        <w:br/>
      </w:r>
      <w:r>
        <w:rPr>
          <w:rFonts w:ascii="Consolas" w:hAnsi="Consolas" w:eastAsia="Consolas"/>
          <w:sz w:val="17"/>
        </w:rPr>
        <w:t xml:space="preserve">    cmd = ["omc", str(mos_file)]</w:t>
        <w:br/>
      </w:r>
      <w:r>
        <w:rPr>
          <w:rFonts w:ascii="Consolas" w:hAnsi="Consolas" w:eastAsia="Consolas"/>
          <w:sz w:val="17"/>
        </w:rPr>
        <w:t xml:space="preserve">    proc = subprocess.run(cmd, cwd=str(ROOT), capture_output=True, text=True, timeout=120)</w:t>
        <w:br/>
      </w:r>
      <w:r>
        <w:rPr>
          <w:rFonts w:ascii="Consolas" w:hAnsi="Consolas" w:eastAsia="Consolas"/>
          <w:sz w:val="17"/>
        </w:rPr>
        <w:t xml:space="preserve">    if proc.returncode != 0:</w:t>
        <w:br/>
      </w:r>
      <w:r>
        <w:rPr>
          <w:rFonts w:ascii="Consolas" w:hAnsi="Consolas" w:eastAsia="Consolas"/>
          <w:sz w:val="17"/>
        </w:rPr>
        <w:t xml:space="preserve">        raise RuntimeError(f"OpenModelica failed\nSTDOUT:\n{proc.stdout}\nSTDERR:\n{proc.stderr}")</w:t>
        <w:br/>
      </w:r>
      <w:r>
        <w:rPr>
          <w:rFonts w:ascii="Consolas" w:hAnsi="Consolas" w:eastAsia="Consolas"/>
          <w:sz w:val="17"/>
        </w:rPr>
        <w:t xml:space="preserve">    return proc.stdout + "\n" + proc.stderr</w:t>
      </w:r>
    </w:p>
    <w:p>
      <w:pPr>
        <w:pStyle w:val="Heading2"/>
      </w:pPr>
      <w:r>
        <w:t>7.8 结果解析：result_parser.py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pathlib import Path</w:t>
        <w:br/>
      </w:r>
      <w:r>
        <w:rPr>
          <w:rFonts w:ascii="Consolas" w:hAnsi="Consolas" w:eastAsia="Consolas"/>
          <w:sz w:val="17"/>
        </w:rPr>
        <w:t>import pandas as pd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VARIABLE_CANDIDATES = {</w:t>
        <w:br/>
      </w:r>
      <w:r>
        <w:rPr>
          <w:rFonts w:ascii="Consolas" w:hAnsi="Consolas" w:eastAsia="Consolas"/>
          <w:sz w:val="17"/>
        </w:rPr>
        <w:t xml:space="preserve">    "hour": ["time"],</w:t>
        <w:br/>
      </w:r>
      <w:r>
        <w:rPr>
          <w:rFonts w:ascii="Consolas" w:hAnsi="Consolas" w:eastAsia="Consolas"/>
          <w:sz w:val="17"/>
        </w:rPr>
        <w:t xml:space="preserve">    "brix": ["brix"],</w:t>
        <w:br/>
      </w:r>
      <w:r>
        <w:rPr>
          <w:rFonts w:ascii="Consolas" w:hAnsi="Consolas" w:eastAsia="Consolas"/>
          <w:sz w:val="17"/>
        </w:rPr>
        <w:t xml:space="preserve">    "alcohol": ["alcohol"],</w:t>
        <w:br/>
      </w:r>
      <w:r>
        <w:rPr>
          <w:rFonts w:ascii="Consolas" w:hAnsi="Consolas" w:eastAsia="Consolas"/>
          <w:sz w:val="17"/>
        </w:rPr>
        <w:t xml:space="preserve">    "co2": ["co2"],</w:t>
        <w:br/>
      </w:r>
      <w:r>
        <w:rPr>
          <w:rFonts w:ascii="Consolas" w:hAnsi="Consolas" w:eastAsia="Consolas"/>
          <w:sz w:val="17"/>
        </w:rPr>
        <w:t xml:space="preserve">    "progress": ["progress"],</w:t>
        <w:br/>
      </w:r>
      <w:r>
        <w:rPr>
          <w:rFonts w:ascii="Consolas" w:hAnsi="Consolas" w:eastAsia="Consolas"/>
          <w:sz w:val="17"/>
        </w:rPr>
        <w:t xml:space="preserve">    "quality_score": ["qualityScore"],</w:t>
        <w:br/>
      </w:r>
      <w:r>
        <w:rPr>
          <w:rFonts w:ascii="Consolas" w:hAnsi="Consolas" w:eastAsia="Consolas"/>
          <w:sz w:val="17"/>
        </w:rPr>
        <w:t xml:space="preserve">    "risk_code": ["riskCode"],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_find_col(df, names):</w:t>
        <w:br/>
      </w:r>
      <w:r>
        <w:rPr>
          <w:rFonts w:ascii="Consolas" w:hAnsi="Consolas" w:eastAsia="Consolas"/>
          <w:sz w:val="17"/>
        </w:rPr>
        <w:t xml:space="preserve">    for n in names:</w:t>
        <w:br/>
      </w:r>
      <w:r>
        <w:rPr>
          <w:rFonts w:ascii="Consolas" w:hAnsi="Consolas" w:eastAsia="Consolas"/>
          <w:sz w:val="17"/>
        </w:rPr>
        <w:t xml:space="preserve">        if n in df.columns:</w:t>
        <w:br/>
      </w:r>
      <w:r>
        <w:rPr>
          <w:rFonts w:ascii="Consolas" w:hAnsi="Consolas" w:eastAsia="Consolas"/>
          <w:sz w:val="17"/>
        </w:rPr>
        <w:t xml:space="preserve">            return n</w:t>
        <w:br/>
      </w:r>
      <w:r>
        <w:rPr>
          <w:rFonts w:ascii="Consolas" w:hAnsi="Consolas" w:eastAsia="Consolas"/>
          <w:sz w:val="17"/>
        </w:rPr>
        <w:t xml:space="preserve">    for c in df.columns:</w:t>
        <w:br/>
      </w:r>
      <w:r>
        <w:rPr>
          <w:rFonts w:ascii="Consolas" w:hAnsi="Consolas" w:eastAsia="Consolas"/>
          <w:sz w:val="17"/>
        </w:rPr>
        <w:t xml:space="preserve">        for n in names:</w:t>
        <w:br/>
      </w:r>
      <w:r>
        <w:rPr>
          <w:rFonts w:ascii="Consolas" w:hAnsi="Consolas" w:eastAsia="Consolas"/>
          <w:sz w:val="17"/>
        </w:rPr>
        <w:t xml:space="preserve">            if c.endswith("." + n) or c == n:</w:t>
        <w:br/>
      </w:r>
      <w:r>
        <w:rPr>
          <w:rFonts w:ascii="Consolas" w:hAnsi="Consolas" w:eastAsia="Consolas"/>
          <w:sz w:val="17"/>
        </w:rPr>
        <w:t xml:space="preserve">                return c</w:t>
        <w:br/>
      </w:r>
      <w:r>
        <w:rPr>
          <w:rFonts w:ascii="Consolas" w:hAnsi="Consolas" w:eastAsia="Consolas"/>
          <w:sz w:val="17"/>
        </w:rPr>
        <w:t xml:space="preserve">    raise KeyError(f"Cannot find any of columns {names}. Existing columns: {list(df.columns)[:20]}")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parse_csv(csv_path: Path):</w:t>
        <w:br/>
      </w:r>
      <w:r>
        <w:rPr>
          <w:rFonts w:ascii="Consolas" w:hAnsi="Consolas" w:eastAsia="Consolas"/>
          <w:sz w:val="17"/>
        </w:rPr>
        <w:t xml:space="preserve">    df = pd.read_csv(csv_path)</w:t>
        <w:br/>
      </w:r>
      <w:r>
        <w:rPr>
          <w:rFonts w:ascii="Consolas" w:hAnsi="Consolas" w:eastAsia="Consolas"/>
          <w:sz w:val="17"/>
        </w:rPr>
        <w:t xml:space="preserve">    points = []</w:t>
        <w:br/>
      </w:r>
      <w:r>
        <w:rPr>
          <w:rFonts w:ascii="Consolas" w:hAnsi="Consolas" w:eastAsia="Consolas"/>
          <w:sz w:val="17"/>
        </w:rPr>
        <w:t xml:space="preserve">    cols = {k: _find_col(df, v) for k, v in VARIABLE_CANDIDATES.items()}</w:t>
        <w:br/>
      </w:r>
      <w:r>
        <w:rPr>
          <w:rFonts w:ascii="Consolas" w:hAnsi="Consolas" w:eastAsia="Consolas"/>
          <w:sz w:val="17"/>
        </w:rPr>
        <w:t xml:space="preserve">    for _, row in df.iterrows():</w:t>
        <w:br/>
      </w:r>
      <w:r>
        <w:rPr>
          <w:rFonts w:ascii="Consolas" w:hAnsi="Consolas" w:eastAsia="Consolas"/>
          <w:sz w:val="17"/>
        </w:rPr>
        <w:t xml:space="preserve">        points.append({</w:t>
        <w:br/>
      </w:r>
      <w:r>
        <w:rPr>
          <w:rFonts w:ascii="Consolas" w:hAnsi="Consolas" w:eastAsia="Consolas"/>
          <w:sz w:val="17"/>
        </w:rPr>
        <w:t xml:space="preserve">            "hour": float(row[cols["hour"]]),</w:t>
        <w:br/>
      </w:r>
      <w:r>
        <w:rPr>
          <w:rFonts w:ascii="Consolas" w:hAnsi="Consolas" w:eastAsia="Consolas"/>
          <w:sz w:val="17"/>
        </w:rPr>
        <w:t xml:space="preserve">            "brix": round(float(row[cols["brix"]]), 3),</w:t>
        <w:br/>
      </w:r>
      <w:r>
        <w:rPr>
          <w:rFonts w:ascii="Consolas" w:hAnsi="Consolas" w:eastAsia="Consolas"/>
          <w:sz w:val="17"/>
        </w:rPr>
        <w:t xml:space="preserve">            "alcohol": round(float(row[cols["alcohol"]]), 3),</w:t>
        <w:br/>
      </w:r>
      <w:r>
        <w:rPr>
          <w:rFonts w:ascii="Consolas" w:hAnsi="Consolas" w:eastAsia="Consolas"/>
          <w:sz w:val="17"/>
        </w:rPr>
        <w:t xml:space="preserve">            "co2": round(float(row[cols["co2"]]), 2),</w:t>
        <w:br/>
      </w:r>
      <w:r>
        <w:rPr>
          <w:rFonts w:ascii="Consolas" w:hAnsi="Consolas" w:eastAsia="Consolas"/>
          <w:sz w:val="17"/>
        </w:rPr>
        <w:t xml:space="preserve">            "progress": round(float(row[cols["progress"]]), 2),</w:t>
        <w:br/>
      </w:r>
      <w:r>
        <w:rPr>
          <w:rFonts w:ascii="Consolas" w:hAnsi="Consolas" w:eastAsia="Consolas"/>
          <w:sz w:val="17"/>
        </w:rPr>
        <w:t xml:space="preserve">            "quality_score": round(float(row[cols["quality_score"]]), 2),</w:t>
        <w:br/>
      </w:r>
      <w:r>
        <w:rPr>
          <w:rFonts w:ascii="Consolas" w:hAnsi="Consolas" w:eastAsia="Consolas"/>
          <w:sz w:val="17"/>
        </w:rPr>
        <w:t xml:space="preserve">            "risk_code": int(round(float(row[cols["risk_code"]]))),</w:t>
        <w:br/>
      </w:r>
      <w:r>
        <w:rPr>
          <w:rFonts w:ascii="Consolas" w:hAnsi="Consolas" w:eastAsia="Consolas"/>
          <w:sz w:val="17"/>
        </w:rPr>
        <w:t xml:space="preserve">        })</w:t>
        <w:br/>
      </w:r>
      <w:r>
        <w:rPr>
          <w:rFonts w:ascii="Consolas" w:hAnsi="Consolas" w:eastAsia="Consolas"/>
          <w:sz w:val="17"/>
        </w:rPr>
        <w:t xml:space="preserve">    return points</w:t>
      </w:r>
    </w:p>
    <w:p>
      <w:pPr>
        <w:pStyle w:val="Heading2"/>
      </w:pPr>
      <w:r>
        <w:t>7.9 FastAPI 主入口：main.py</w:t>
      </w:r>
    </w:p>
    <w:p>
      <w:pPr>
        <w:pStyle w:val="CodeBlock"/>
      </w:pPr>
      <w:r>
        <w:rPr>
          <w:rFonts w:ascii="Consolas" w:hAnsi="Consolas" w:eastAsia="Consolas"/>
          <w:sz w:val="17"/>
        </w:rPr>
        <w:t>import glob</w:t>
        <w:br/>
      </w:r>
      <w:r>
        <w:rPr>
          <w:rFonts w:ascii="Consolas" w:hAnsi="Consolas" w:eastAsia="Consolas"/>
          <w:sz w:val="17"/>
        </w:rPr>
        <w:t>from pathlib import Path</w:t>
        <w:br/>
      </w:r>
      <w:r>
        <w:rPr>
          <w:rFonts w:ascii="Consolas" w:hAnsi="Consolas" w:eastAsia="Consolas"/>
          <w:sz w:val="17"/>
        </w:rPr>
        <w:t>from fastapi import FastAPI, HTTPException</w:t>
        <w:br/>
      </w:r>
      <w:r>
        <w:rPr>
          <w:rFonts w:ascii="Consolas" w:hAnsi="Consolas" w:eastAsia="Consolas"/>
          <w:sz w:val="17"/>
        </w:rPr>
        <w:t>from app.schemas.simulation import SimulationRequest, WhatIfRequest, SimulationResponse</w:t>
        <w:br/>
      </w:r>
      <w:r>
        <w:rPr>
          <w:rFonts w:ascii="Consolas" w:hAnsi="Consolas" w:eastAsia="Consolas"/>
          <w:sz w:val="17"/>
        </w:rPr>
        <w:t>from app.services.modelica_runner import build_mos, run_omc, RESULT_DIR</w:t>
        <w:br/>
      </w:r>
      <w:r>
        <w:rPr>
          <w:rFonts w:ascii="Consolas" w:hAnsi="Consolas" w:eastAsia="Consolas"/>
          <w:sz w:val="17"/>
        </w:rPr>
        <w:t>from app.services.result_parser import parse_csv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app = FastAPI(title="OpenModelica Simulation Service", version="1.0.0")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risk_label(code: int) -&gt; str:</w:t>
        <w:br/>
      </w:r>
      <w:r>
        <w:rPr>
          <w:rFonts w:ascii="Consolas" w:hAnsi="Consolas" w:eastAsia="Consolas"/>
          <w:sz w:val="17"/>
        </w:rPr>
        <w:t xml:space="preserve">    return {0: "normal", 1: "warning", 2: "critical", 3: "finished"}.get(code, "unknown")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@app.get("/health")</w:t>
        <w:br/>
      </w:r>
      <w:r>
        <w:rPr>
          <w:rFonts w:ascii="Consolas" w:hAnsi="Consolas" w:eastAsia="Consolas"/>
          <w:sz w:val="17"/>
        </w:rPr>
        <w:t>def health():</w:t>
        <w:br/>
      </w:r>
      <w:r>
        <w:rPr>
          <w:rFonts w:ascii="Consolas" w:hAnsi="Consolas" w:eastAsia="Consolas"/>
          <w:sz w:val="17"/>
        </w:rPr>
        <w:t xml:space="preserve">    try:</w:t>
        <w:br/>
      </w:r>
      <w:r>
        <w:rPr>
          <w:rFonts w:ascii="Consolas" w:hAnsi="Consolas" w:eastAsia="Consolas"/>
          <w:sz w:val="17"/>
        </w:rPr>
        <w:t xml:space="preserve">        import subprocess</w:t>
        <w:br/>
      </w:r>
      <w:r>
        <w:rPr>
          <w:rFonts w:ascii="Consolas" w:hAnsi="Consolas" w:eastAsia="Consolas"/>
          <w:sz w:val="17"/>
        </w:rPr>
        <w:t xml:space="preserve">        out = subprocess.run(["omc", "--version"], capture_output=True, text=True, timeout=20)</w:t>
        <w:br/>
      </w:r>
      <w:r>
        <w:rPr>
          <w:rFonts w:ascii="Consolas" w:hAnsi="Consolas" w:eastAsia="Consolas"/>
          <w:sz w:val="17"/>
        </w:rPr>
        <w:t xml:space="preserve">        return {"status": "ok", "omc": out.stdout.strip() or out.stderr.strip()}</w:t>
        <w:br/>
      </w:r>
      <w:r>
        <w:rPr>
          <w:rFonts w:ascii="Consolas" w:hAnsi="Consolas" w:eastAsia="Consolas"/>
          <w:sz w:val="17"/>
        </w:rPr>
        <w:t xml:space="preserve">    except Exception as e:</w:t>
        <w:br/>
      </w:r>
      <w:r>
        <w:rPr>
          <w:rFonts w:ascii="Consolas" w:hAnsi="Consolas" w:eastAsia="Consolas"/>
          <w:sz w:val="17"/>
        </w:rPr>
        <w:t xml:space="preserve">        return {"status": "error", "message": str(e)}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@app.post("/api/modelica/simulate", response_model=SimulationResponse)</w:t>
        <w:br/>
      </w:r>
      <w:r>
        <w:rPr>
          <w:rFonts w:ascii="Consolas" w:hAnsi="Consolas" w:eastAsia="Consolas"/>
          <w:sz w:val="17"/>
        </w:rPr>
        <w:t>def simulate(req: SimulationRequest):</w:t>
        <w:br/>
      </w:r>
      <w:r>
        <w:rPr>
          <w:rFonts w:ascii="Consolas" w:hAnsi="Consolas" w:eastAsia="Consolas"/>
          <w:sz w:val="17"/>
        </w:rPr>
        <w:t xml:space="preserve">    try:</w:t>
        <w:br/>
      </w:r>
      <w:r>
        <w:rPr>
          <w:rFonts w:ascii="Consolas" w:hAnsi="Consolas" w:eastAsia="Consolas"/>
          <w:sz w:val="17"/>
        </w:rPr>
        <w:t xml:space="preserve">        mos = build_mos(req)</w:t>
        <w:br/>
      </w:r>
      <w:r>
        <w:rPr>
          <w:rFonts w:ascii="Consolas" w:hAnsi="Consolas" w:eastAsia="Consolas"/>
          <w:sz w:val="17"/>
        </w:rPr>
        <w:t xml:space="preserve">        run_omc(mos)</w:t>
        <w:br/>
      </w:r>
      <w:r>
        <w:rPr>
          <w:rFonts w:ascii="Consolas" w:hAnsi="Consolas" w:eastAsia="Consolas"/>
          <w:sz w:val="17"/>
        </w:rPr>
        <w:t xml:space="preserve">        csv_files = sorted(RESULT_DIR.glob(f"{req.tank_id}_*_res.csv"), key=lambda p: p.stat().st_mtime, reverse=True)</w:t>
        <w:br/>
      </w:r>
      <w:r>
        <w:rPr>
          <w:rFonts w:ascii="Consolas" w:hAnsi="Consolas" w:eastAsia="Consolas"/>
          <w:sz w:val="17"/>
        </w:rPr>
        <w:t xml:space="preserve">        if not csv_files:</w:t>
        <w:br/>
      </w:r>
      <w:r>
        <w:rPr>
          <w:rFonts w:ascii="Consolas" w:hAnsi="Consolas" w:eastAsia="Consolas"/>
          <w:sz w:val="17"/>
        </w:rPr>
        <w:t xml:space="preserve">            raise RuntimeError("No OpenModelica CSV result generated")</w:t>
        <w:br/>
      </w:r>
      <w:r>
        <w:rPr>
          <w:rFonts w:ascii="Consolas" w:hAnsi="Consolas" w:eastAsia="Consolas"/>
          <w:sz w:val="17"/>
        </w:rPr>
        <w:t xml:space="preserve">        points = parse_csv(csv_files[0])</w:t>
        <w:br/>
      </w:r>
      <w:r>
        <w:rPr>
          <w:rFonts w:ascii="Consolas" w:hAnsi="Consolas" w:eastAsia="Consolas"/>
          <w:sz w:val="17"/>
        </w:rPr>
        <w:t xml:space="preserve">        last = points[-1]</w:t>
        <w:br/>
      </w:r>
      <w:r>
        <w:rPr>
          <w:rFonts w:ascii="Consolas" w:hAnsi="Consolas" w:eastAsia="Consolas"/>
          <w:sz w:val="17"/>
        </w:rPr>
        <w:t xml:space="preserve">        completion = None</w:t>
        <w:br/>
      </w:r>
      <w:r>
        <w:rPr>
          <w:rFonts w:ascii="Consolas" w:hAnsi="Consolas" w:eastAsia="Consolas"/>
          <w:sz w:val="17"/>
        </w:rPr>
        <w:t xml:space="preserve">        for p in points:</w:t>
        <w:br/>
      </w:r>
      <w:r>
        <w:rPr>
          <w:rFonts w:ascii="Consolas" w:hAnsi="Consolas" w:eastAsia="Consolas"/>
          <w:sz w:val="17"/>
        </w:rPr>
        <w:t xml:space="preserve">            if p["progress"] &gt;= 98.0:</w:t>
        <w:br/>
      </w:r>
      <w:r>
        <w:rPr>
          <w:rFonts w:ascii="Consolas" w:hAnsi="Consolas" w:eastAsia="Consolas"/>
          <w:sz w:val="17"/>
        </w:rPr>
        <w:t xml:space="preserve">                completion = p["hour"]</w:t>
        <w:br/>
      </w:r>
      <w:r>
        <w:rPr>
          <w:rFonts w:ascii="Consolas" w:hAnsi="Consolas" w:eastAsia="Consolas"/>
          <w:sz w:val="17"/>
        </w:rPr>
        <w:t xml:space="preserve">                break</w:t>
        <w:br/>
      </w:r>
      <w:r>
        <w:rPr>
          <w:rFonts w:ascii="Consolas" w:hAnsi="Consolas" w:eastAsia="Consolas"/>
          <w:sz w:val="17"/>
        </w:rPr>
        <w:t xml:space="preserve">        return SimulationResponse(</w:t>
        <w:br/>
      </w:r>
      <w:r>
        <w:rPr>
          <w:rFonts w:ascii="Consolas" w:hAnsi="Consolas" w:eastAsia="Consolas"/>
          <w:sz w:val="17"/>
        </w:rPr>
        <w:t xml:space="preserve">            tank_id=req.tank_id,</w:t>
        <w:br/>
      </w:r>
      <w:r>
        <w:rPr>
          <w:rFonts w:ascii="Consolas" w:hAnsi="Consolas" w:eastAsia="Consolas"/>
          <w:sz w:val="17"/>
        </w:rPr>
        <w:t xml:space="preserve">            model="WineFermentation.ContinuationFermentation",</w:t>
        <w:br/>
      </w:r>
      <w:r>
        <w:rPr>
          <w:rFonts w:ascii="Consolas" w:hAnsi="Consolas" w:eastAsia="Consolas"/>
          <w:sz w:val="17"/>
        </w:rPr>
        <w:t xml:space="preserve">            horizon_hours=req.horizon_hours,</w:t>
        <w:br/>
      </w:r>
      <w:r>
        <w:rPr>
          <w:rFonts w:ascii="Consolas" w:hAnsi="Consolas" w:eastAsia="Consolas"/>
          <w:sz w:val="17"/>
        </w:rPr>
        <w:t xml:space="preserve">            estimated_completion_hours=completion,</w:t>
        <w:br/>
      </w:r>
      <w:r>
        <w:rPr>
          <w:rFonts w:ascii="Consolas" w:hAnsi="Consolas" w:eastAsia="Consolas"/>
          <w:sz w:val="17"/>
        </w:rPr>
        <w:t xml:space="preserve">            risk_level=risk_label(last["risk_code"]),</w:t>
        <w:br/>
      </w:r>
      <w:r>
        <w:rPr>
          <w:rFonts w:ascii="Consolas" w:hAnsi="Consolas" w:eastAsia="Consolas"/>
          <w:sz w:val="17"/>
        </w:rPr>
        <w:t xml:space="preserve">            quality_score_end=last["quality_score"],</w:t>
        <w:br/>
      </w:r>
      <w:r>
        <w:rPr>
          <w:rFonts w:ascii="Consolas" w:hAnsi="Consolas" w:eastAsia="Consolas"/>
          <w:sz w:val="17"/>
        </w:rPr>
        <w:t xml:space="preserve">            points=points,</w:t>
        <w:br/>
      </w:r>
      <w:r>
        <w:rPr>
          <w:rFonts w:ascii="Consolas" w:hAnsi="Consolas" w:eastAsia="Consolas"/>
          <w:sz w:val="17"/>
        </w:rPr>
        <w:t xml:space="preserve">            raw_result_file=str(csv_files[0]),</w:t>
        <w:br/>
      </w:r>
      <w:r>
        <w:rPr>
          <w:rFonts w:ascii="Consolas" w:hAnsi="Consolas" w:eastAsia="Consolas"/>
          <w:sz w:val="17"/>
        </w:rPr>
        <w:t xml:space="preserve">        )</w:t>
        <w:br/>
      </w:r>
      <w:r>
        <w:rPr>
          <w:rFonts w:ascii="Consolas" w:hAnsi="Consolas" w:eastAsia="Consolas"/>
          <w:sz w:val="17"/>
        </w:rPr>
        <w:t xml:space="preserve">    except Exception as e:</w:t>
        <w:br/>
      </w:r>
      <w:r>
        <w:rPr>
          <w:rFonts w:ascii="Consolas" w:hAnsi="Consolas" w:eastAsia="Consolas"/>
          <w:sz w:val="17"/>
        </w:rPr>
        <w:t xml:space="preserve">        raise HTTPException(status_code=500, detail=str(e))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@app.post("/api/modelica/what-if", response_model=SimulationResponse)</w:t>
        <w:br/>
      </w:r>
      <w:r>
        <w:rPr>
          <w:rFonts w:ascii="Consolas" w:hAnsi="Consolas" w:eastAsia="Consolas"/>
          <w:sz w:val="17"/>
        </w:rPr>
        <w:t>def what_if(req: WhatIfRequest):</w:t>
        <w:br/>
      </w:r>
      <w:r>
        <w:rPr>
          <w:rFonts w:ascii="Consolas" w:hAnsi="Consolas" w:eastAsia="Consolas"/>
          <w:sz w:val="17"/>
        </w:rPr>
        <w:t xml:space="preserve">    try:</w:t>
        <w:br/>
      </w:r>
      <w:r>
        <w:rPr>
          <w:rFonts w:ascii="Consolas" w:hAnsi="Consolas" w:eastAsia="Consolas"/>
          <w:sz w:val="17"/>
        </w:rPr>
        <w:t xml:space="preserve">        mos = build_mos(req, temperature_delta=req.temperature_delta)</w:t>
        <w:br/>
      </w:r>
      <w:r>
        <w:rPr>
          <w:rFonts w:ascii="Consolas" w:hAnsi="Consolas" w:eastAsia="Consolas"/>
          <w:sz w:val="17"/>
        </w:rPr>
        <w:t xml:space="preserve">        run_omc(mos)</w:t>
        <w:br/>
      </w:r>
      <w:r>
        <w:rPr>
          <w:rFonts w:ascii="Consolas" w:hAnsi="Consolas" w:eastAsia="Consolas"/>
          <w:sz w:val="17"/>
        </w:rPr>
        <w:t xml:space="preserve">        csv_files = sorted(RESULT_DIR.glob(f"{req.tank_id}_*_res.csv"), key=lambda p: p.stat().st_mtime, reverse=True)</w:t>
        <w:br/>
      </w:r>
      <w:r>
        <w:rPr>
          <w:rFonts w:ascii="Consolas" w:hAnsi="Consolas" w:eastAsia="Consolas"/>
          <w:sz w:val="17"/>
        </w:rPr>
        <w:t xml:space="preserve">        points = parse_csv(csv_files[0])</w:t>
        <w:br/>
      </w:r>
      <w:r>
        <w:rPr>
          <w:rFonts w:ascii="Consolas" w:hAnsi="Consolas" w:eastAsia="Consolas"/>
          <w:sz w:val="17"/>
        </w:rPr>
        <w:t xml:space="preserve">        last = points[-1]</w:t>
        <w:br/>
      </w:r>
      <w:r>
        <w:rPr>
          <w:rFonts w:ascii="Consolas" w:hAnsi="Consolas" w:eastAsia="Consolas"/>
          <w:sz w:val="17"/>
        </w:rPr>
        <w:t xml:space="preserve">        return SimulationResponse(</w:t>
        <w:br/>
      </w:r>
      <w:r>
        <w:rPr>
          <w:rFonts w:ascii="Consolas" w:hAnsi="Consolas" w:eastAsia="Consolas"/>
          <w:sz w:val="17"/>
        </w:rPr>
        <w:t xml:space="preserve">            tank_id=req.tank_id,</w:t>
        <w:br/>
      </w:r>
      <w:r>
        <w:rPr>
          <w:rFonts w:ascii="Consolas" w:hAnsi="Consolas" w:eastAsia="Consolas"/>
          <w:sz w:val="17"/>
        </w:rPr>
        <w:t xml:space="preserve">            model="WineFermentation.ContinuationFermentation",</w:t>
        <w:br/>
      </w:r>
      <w:r>
        <w:rPr>
          <w:rFonts w:ascii="Consolas" w:hAnsi="Consolas" w:eastAsia="Consolas"/>
          <w:sz w:val="17"/>
        </w:rPr>
        <w:t xml:space="preserve">            horizon_hours=req.horizon_hours,</w:t>
        <w:br/>
      </w:r>
      <w:r>
        <w:rPr>
          <w:rFonts w:ascii="Consolas" w:hAnsi="Consolas" w:eastAsia="Consolas"/>
          <w:sz w:val="17"/>
        </w:rPr>
        <w:t xml:space="preserve">            estimated_completion_hours=None,</w:t>
        <w:br/>
      </w:r>
      <w:r>
        <w:rPr>
          <w:rFonts w:ascii="Consolas" w:hAnsi="Consolas" w:eastAsia="Consolas"/>
          <w:sz w:val="17"/>
        </w:rPr>
        <w:t xml:space="preserve">            risk_level=risk_label(last["risk_code"]),</w:t>
        <w:br/>
      </w:r>
      <w:r>
        <w:rPr>
          <w:rFonts w:ascii="Consolas" w:hAnsi="Consolas" w:eastAsia="Consolas"/>
          <w:sz w:val="17"/>
        </w:rPr>
        <w:t xml:space="preserve">            quality_score_end=last["quality_score"],</w:t>
        <w:br/>
      </w:r>
      <w:r>
        <w:rPr>
          <w:rFonts w:ascii="Consolas" w:hAnsi="Consolas" w:eastAsia="Consolas"/>
          <w:sz w:val="17"/>
        </w:rPr>
        <w:t xml:space="preserve">            points=points,</w:t>
        <w:br/>
      </w:r>
      <w:r>
        <w:rPr>
          <w:rFonts w:ascii="Consolas" w:hAnsi="Consolas" w:eastAsia="Consolas"/>
          <w:sz w:val="17"/>
        </w:rPr>
        <w:t xml:space="preserve">            raw_result_file=str(csv_files[0]),</w:t>
        <w:br/>
      </w:r>
      <w:r>
        <w:rPr>
          <w:rFonts w:ascii="Consolas" w:hAnsi="Consolas" w:eastAsia="Consolas"/>
          <w:sz w:val="17"/>
        </w:rPr>
        <w:t xml:space="preserve">        )</w:t>
        <w:br/>
      </w:r>
      <w:r>
        <w:rPr>
          <w:rFonts w:ascii="Consolas" w:hAnsi="Consolas" w:eastAsia="Consolas"/>
          <w:sz w:val="17"/>
        </w:rPr>
        <w:t xml:space="preserve">    except Exception as e:</w:t>
        <w:br/>
      </w:r>
      <w:r>
        <w:rPr>
          <w:rFonts w:ascii="Consolas" w:hAnsi="Consolas" w:eastAsia="Consolas"/>
          <w:sz w:val="17"/>
        </w:rPr>
        <w:t xml:space="preserve">        raise HTTPException(status_code=500, detail=str(e))</w:t>
      </w:r>
    </w:p>
    <w:p>
      <w:pPr>
        <w:pStyle w:val="Heading1"/>
      </w:pPr>
      <w:r>
        <w:t>8. 阶段四：接入现有 WineTwin Service</w:t>
      </w:r>
    </w:p>
    <w:p>
      <w:pPr>
        <w:pStyle w:val="Heading2"/>
      </w:pPr>
      <w:r>
        <w:t>8.1 新增配置项</w:t>
      </w:r>
    </w:p>
    <w:p>
      <w:pPr>
        <w:pStyle w:val="CodeBlock"/>
      </w:pPr>
      <w:r>
        <w:rPr>
          <w:rFonts w:ascii="Consolas" w:hAnsi="Consolas" w:eastAsia="Consolas"/>
          <w:sz w:val="17"/>
        </w:rPr>
        <w:t># winetwin-service environment variables</w:t>
        <w:br/>
      </w:r>
      <w:r>
        <w:rPr>
          <w:rFonts w:ascii="Consolas" w:hAnsi="Consolas" w:eastAsia="Consolas"/>
          <w:sz w:val="17"/>
        </w:rPr>
        <w:t>USE_MODELICA=true</w:t>
        <w:br/>
      </w:r>
      <w:r>
        <w:rPr>
          <w:rFonts w:ascii="Consolas" w:hAnsi="Consolas" w:eastAsia="Consolas"/>
          <w:sz w:val="17"/>
        </w:rPr>
        <w:t>MODELICA_SERVICE_URL=http://localhost:8020</w:t>
        <w:br/>
      </w:r>
      <w:r>
        <w:rPr>
          <w:rFonts w:ascii="Consolas" w:hAnsi="Consolas" w:eastAsia="Consolas"/>
          <w:sz w:val="17"/>
        </w:rPr>
        <w:t>MODELICA_TIMEOUT_SECONDS=30</w:t>
        <w:br/>
      </w:r>
      <w:r>
        <w:rPr>
          <w:rFonts w:ascii="Consolas" w:hAnsi="Consolas" w:eastAsia="Consolas"/>
          <w:sz w:val="17"/>
        </w:rPr>
        <w:t>MODEL_DEFAULT_HORIZON_HOURS=24</w:t>
      </w:r>
    </w:p>
    <w:p>
      <w:pPr>
        <w:pStyle w:val="Heading2"/>
      </w:pPr>
      <w:r>
        <w:t>8.2 新增客户端：clients/modelica_client.py</w:t>
      </w:r>
    </w:p>
    <w:p>
      <w:pPr>
        <w:pStyle w:val="CodeBlock"/>
      </w:pPr>
      <w:r>
        <w:rPr>
          <w:rFonts w:ascii="Consolas" w:hAnsi="Consolas" w:eastAsia="Consolas"/>
          <w:sz w:val="17"/>
        </w:rPr>
        <w:t>import os</w:t>
        <w:br/>
      </w:r>
      <w:r>
        <w:rPr>
          <w:rFonts w:ascii="Consolas" w:hAnsi="Consolas" w:eastAsia="Consolas"/>
          <w:sz w:val="17"/>
        </w:rPr>
        <w:t>import requests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BASE_URL = os.getenv("MODELICA_SERVICE_URL", "http://localhost:8020")</w:t>
        <w:br/>
      </w:r>
      <w:r>
        <w:rPr>
          <w:rFonts w:ascii="Consolas" w:hAnsi="Consolas" w:eastAsia="Consolas"/>
          <w:sz w:val="17"/>
        </w:rPr>
        <w:t>TIMEOUT = int(os.getenv("MODELICA_TIMEOUT_SECONDS", "30"))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simulate(payload: dict) -&gt; dict:</w:t>
        <w:br/>
      </w:r>
      <w:r>
        <w:rPr>
          <w:rFonts w:ascii="Consolas" w:hAnsi="Consolas" w:eastAsia="Consolas"/>
          <w:sz w:val="17"/>
        </w:rPr>
        <w:t xml:space="preserve">    r = requests.post(f"{BASE_URL}/api/modelica/simulate", json=payload, timeout=TIMEOUT)</w:t>
        <w:br/>
      </w:r>
      <w:r>
        <w:rPr>
          <w:rFonts w:ascii="Consolas" w:hAnsi="Consolas" w:eastAsia="Consolas"/>
          <w:sz w:val="17"/>
        </w:rPr>
        <w:t xml:space="preserve">    r.raise_for_status()</w:t>
        <w:br/>
      </w:r>
      <w:r>
        <w:rPr>
          <w:rFonts w:ascii="Consolas" w:hAnsi="Consolas" w:eastAsia="Consolas"/>
          <w:sz w:val="17"/>
        </w:rPr>
        <w:t xml:space="preserve">    return r.json()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what_if(payload: dict) -&gt; dict:</w:t>
        <w:br/>
      </w:r>
      <w:r>
        <w:rPr>
          <w:rFonts w:ascii="Consolas" w:hAnsi="Consolas" w:eastAsia="Consolas"/>
          <w:sz w:val="17"/>
        </w:rPr>
        <w:t xml:space="preserve">    r = requests.post(f"{BASE_URL}/api/modelica/what-if", json=payload, timeout=TIMEOUT)</w:t>
        <w:br/>
      </w:r>
      <w:r>
        <w:rPr>
          <w:rFonts w:ascii="Consolas" w:hAnsi="Consolas" w:eastAsia="Consolas"/>
          <w:sz w:val="17"/>
        </w:rPr>
        <w:t xml:space="preserve">    r.raise_for_status()</w:t>
        <w:br/>
      </w:r>
      <w:r>
        <w:rPr>
          <w:rFonts w:ascii="Consolas" w:hAnsi="Consolas" w:eastAsia="Consolas"/>
          <w:sz w:val="17"/>
        </w:rPr>
        <w:t xml:space="preserve">    return r.json()</w:t>
      </w:r>
    </w:p>
    <w:p>
      <w:pPr>
        <w:pStyle w:val="Heading2"/>
      </w:pPr>
      <w:r>
        <w:t>8.3 当前 Ditto Feature 到 Modelica 请求的映射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Ditto Feature</w:t>
            </w:r>
          </w:p>
        </w:tc>
        <w:tc>
          <w:tcPr>
            <w:tcW w:type="dxa" w:w="34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Modelica 字段</w:t>
            </w:r>
          </w:p>
        </w:tc>
        <w:tc>
          <w:tcPr>
            <w:tcW w:type="dxa" w:w="34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转换规则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brix.properties.value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current_state.brix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float，缺失时使用 tank 配置 initial_brix。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alcohol_estimation.properties.value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current_state.alcohol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float，缺失时使用 0。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co2.properties.value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current_state.co2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float，缺失时使用 420。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temperature.properties.value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current_state.temperature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float，缺失时使用 target_temp。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ph.properties.value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current_state.ph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float，可选。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fermentation_progress.properties.value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current_state.progress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float，可选。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attributes.wine_type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wine_type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red 或 white。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tank 配置表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model_params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根据 tank_01/02/03 的初始参数生成。</w:t>
            </w:r>
          </w:p>
        </w:tc>
      </w:tr>
    </w:tbl>
    <w:p/>
    <w:p>
      <w:pPr>
        <w:pStyle w:val="Heading2"/>
      </w:pPr>
      <w:r>
        <w:t>8.4 新服务：modelica_prediction_service.py</w:t>
      </w:r>
    </w:p>
    <w:p>
      <w:pPr>
        <w:pStyle w:val="CodeBlock"/>
      </w:pPr>
      <w:r>
        <w:rPr>
          <w:rFonts w:ascii="Consolas" w:hAnsi="Consolas" w:eastAsia="Consolas"/>
          <w:sz w:val="17"/>
        </w:rPr>
        <w:t>import os</w:t>
        <w:br/>
      </w:r>
      <w:r>
        <w:rPr>
          <w:rFonts w:ascii="Consolas" w:hAnsi="Consolas" w:eastAsia="Consolas"/>
          <w:sz w:val="17"/>
        </w:rPr>
        <w:t>from app.clients import modelica_client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TANK_PARAMS = {</w:t>
        <w:br/>
      </w:r>
      <w:r>
        <w:rPr>
          <w:rFonts w:ascii="Consolas" w:hAnsi="Consolas" w:eastAsia="Consolas"/>
          <w:sz w:val="17"/>
        </w:rPr>
        <w:t xml:space="preserve">    "tank_01": {"wine_type": "red", "initial_brix_reference": 24.5, "final_brix": -1.0, "optimal_temperature": 25.0, "warning_temperature": 30.0, "critical_temperature": 33.0},</w:t>
        <w:br/>
      </w:r>
      <w:r>
        <w:rPr>
          <w:rFonts w:ascii="Consolas" w:hAnsi="Consolas" w:eastAsia="Consolas"/>
          <w:sz w:val="17"/>
        </w:rPr>
        <w:t xml:space="preserve">    "tank_02": {"wine_type": "red", "initial_brix_reference": 25.0, "final_brix": -0.8, "optimal_temperature": 26.0, "warning_temperature": 30.0, "critical_temperature": 33.0},</w:t>
        <w:br/>
      </w:r>
      <w:r>
        <w:rPr>
          <w:rFonts w:ascii="Consolas" w:hAnsi="Consolas" w:eastAsia="Consolas"/>
          <w:sz w:val="17"/>
        </w:rPr>
        <w:t xml:space="preserve">    "tank_03": {"wine_type": "white", "initial_brix_reference": 22.5, "final_brix": -1.0, "optimal_temperature": 14.0, "warning_temperature": 18.0, "critical_temperature": 22.0},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feature_value(features: dict, name: str, default=None):</w:t>
        <w:br/>
      </w:r>
      <w:r>
        <w:rPr>
          <w:rFonts w:ascii="Consolas" w:hAnsi="Consolas" w:eastAsia="Consolas"/>
          <w:sz w:val="17"/>
        </w:rPr>
        <w:t xml:space="preserve">    try:</w:t>
        <w:br/>
      </w:r>
      <w:r>
        <w:rPr>
          <w:rFonts w:ascii="Consolas" w:hAnsi="Consolas" w:eastAsia="Consolas"/>
          <w:sz w:val="17"/>
        </w:rPr>
        <w:t xml:space="preserve">        return features[name]["properties"]["value"]</w:t>
        <w:br/>
      </w:r>
      <w:r>
        <w:rPr>
          <w:rFonts w:ascii="Consolas" w:hAnsi="Consolas" w:eastAsia="Consolas"/>
          <w:sz w:val="17"/>
        </w:rPr>
        <w:t xml:space="preserve">    except Exception:</w:t>
        <w:br/>
      </w:r>
      <w:r>
        <w:rPr>
          <w:rFonts w:ascii="Consolas" w:hAnsi="Consolas" w:eastAsia="Consolas"/>
          <w:sz w:val="17"/>
        </w:rPr>
        <w:t xml:space="preserve">        return default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build_request_from_twin(tank_id: str, twin: dict, horizon_hours: int = 24):</w:t>
        <w:br/>
      </w:r>
      <w:r>
        <w:rPr>
          <w:rFonts w:ascii="Consolas" w:hAnsi="Consolas" w:eastAsia="Consolas"/>
          <w:sz w:val="17"/>
        </w:rPr>
        <w:t xml:space="preserve">    short_id = tank_id.split(":")[-1]</w:t>
        <w:br/>
      </w:r>
      <w:r>
        <w:rPr>
          <w:rFonts w:ascii="Consolas" w:hAnsi="Consolas" w:eastAsia="Consolas"/>
          <w:sz w:val="17"/>
        </w:rPr>
        <w:t xml:space="preserve">    params = TANK_PARAMS.get(short_id, TANK_PARAMS["tank_01"])</w:t>
        <w:br/>
      </w:r>
      <w:r>
        <w:rPr>
          <w:rFonts w:ascii="Consolas" w:hAnsi="Consolas" w:eastAsia="Consolas"/>
          <w:sz w:val="17"/>
        </w:rPr>
        <w:t xml:space="preserve">    features = twin.get("features", {})</w:t>
        <w:br/>
      </w:r>
      <w:r>
        <w:rPr>
          <w:rFonts w:ascii="Consolas" w:hAnsi="Consolas" w:eastAsia="Consolas"/>
          <w:sz w:val="17"/>
        </w:rPr>
        <w:t xml:space="preserve">    current_state = {</w:t>
        <w:br/>
      </w:r>
      <w:r>
        <w:rPr>
          <w:rFonts w:ascii="Consolas" w:hAnsi="Consolas" w:eastAsia="Consolas"/>
          <w:sz w:val="17"/>
        </w:rPr>
        <w:t xml:space="preserve">        "brix": float(feature_value(features, "brix", params["initial_brix_reference"])),</w:t>
        <w:br/>
      </w:r>
      <w:r>
        <w:rPr>
          <w:rFonts w:ascii="Consolas" w:hAnsi="Consolas" w:eastAsia="Consolas"/>
          <w:sz w:val="17"/>
        </w:rPr>
        <w:t xml:space="preserve">        "alcohol": float(feature_value(features, "alcohol_estimation", 0.0)),</w:t>
        <w:br/>
      </w:r>
      <w:r>
        <w:rPr>
          <w:rFonts w:ascii="Consolas" w:hAnsi="Consolas" w:eastAsia="Consolas"/>
          <w:sz w:val="17"/>
        </w:rPr>
        <w:t xml:space="preserve">        "co2": float(feature_value(features, "co2", 420.0)),</w:t>
        <w:br/>
      </w:r>
      <w:r>
        <w:rPr>
          <w:rFonts w:ascii="Consolas" w:hAnsi="Consolas" w:eastAsia="Consolas"/>
          <w:sz w:val="17"/>
        </w:rPr>
        <w:t xml:space="preserve">        "temperature": float(feature_value(features, "temperature", params["optimal_temperature"])),</w:t>
        <w:br/>
      </w:r>
      <w:r>
        <w:rPr>
          <w:rFonts w:ascii="Consolas" w:hAnsi="Consolas" w:eastAsia="Consolas"/>
          <w:sz w:val="17"/>
        </w:rPr>
        <w:t xml:space="preserve">        "ph": feature_value(features, "ph", None),</w:t>
        <w:br/>
      </w:r>
      <w:r>
        <w:rPr>
          <w:rFonts w:ascii="Consolas" w:hAnsi="Consolas" w:eastAsia="Consolas"/>
          <w:sz w:val="17"/>
        </w:rPr>
        <w:t xml:space="preserve">        "progress": feature_value(features, "fermentation_progress", None),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t xml:space="preserve">    return {</w:t>
        <w:br/>
      </w:r>
      <w:r>
        <w:rPr>
          <w:rFonts w:ascii="Consolas" w:hAnsi="Consolas" w:eastAsia="Consolas"/>
          <w:sz w:val="17"/>
        </w:rPr>
        <w:t xml:space="preserve">        "tank_id": short_id,</w:t>
        <w:br/>
      </w:r>
      <w:r>
        <w:rPr>
          <w:rFonts w:ascii="Consolas" w:hAnsi="Consolas" w:eastAsia="Consolas"/>
          <w:sz w:val="17"/>
        </w:rPr>
        <w:t xml:space="preserve">        "wine_type": params["wine_type"],</w:t>
        <w:br/>
      </w:r>
      <w:r>
        <w:rPr>
          <w:rFonts w:ascii="Consolas" w:hAnsi="Consolas" w:eastAsia="Consolas"/>
          <w:sz w:val="17"/>
        </w:rPr>
        <w:t xml:space="preserve">        "horizon_hours": horizon_hours,</w:t>
        <w:br/>
      </w:r>
      <w:r>
        <w:rPr>
          <w:rFonts w:ascii="Consolas" w:hAnsi="Consolas" w:eastAsia="Consolas"/>
          <w:sz w:val="17"/>
        </w:rPr>
        <w:t xml:space="preserve">        "step_hours": 1,</w:t>
        <w:br/>
      </w:r>
      <w:r>
        <w:rPr>
          <w:rFonts w:ascii="Consolas" w:hAnsi="Consolas" w:eastAsia="Consolas"/>
          <w:sz w:val="17"/>
        </w:rPr>
        <w:t xml:space="preserve">        "current_state": current_state,</w:t>
        <w:br/>
      </w:r>
      <w:r>
        <w:rPr>
          <w:rFonts w:ascii="Consolas" w:hAnsi="Consolas" w:eastAsia="Consolas"/>
          <w:sz w:val="17"/>
        </w:rPr>
        <w:t xml:space="preserve">        "model_params": {</w:t>
        <w:br/>
      </w:r>
      <w:r>
        <w:rPr>
          <w:rFonts w:ascii="Consolas" w:hAnsi="Consolas" w:eastAsia="Consolas"/>
          <w:sz w:val="17"/>
        </w:rPr>
        <w:t xml:space="preserve">            "initial_brix_reference": params["initial_brix_reference"],</w:t>
        <w:br/>
      </w:r>
      <w:r>
        <w:rPr>
          <w:rFonts w:ascii="Consolas" w:hAnsi="Consolas" w:eastAsia="Consolas"/>
          <w:sz w:val="17"/>
        </w:rPr>
        <w:t xml:space="preserve">            "final_brix": params["final_brix"],</w:t>
        <w:br/>
      </w:r>
      <w:r>
        <w:rPr>
          <w:rFonts w:ascii="Consolas" w:hAnsi="Consolas" w:eastAsia="Consolas"/>
          <w:sz w:val="17"/>
        </w:rPr>
        <w:t xml:space="preserve">            "optimal_temperature": params["optimal_temperature"],</w:t>
        <w:br/>
      </w:r>
      <w:r>
        <w:rPr>
          <w:rFonts w:ascii="Consolas" w:hAnsi="Consolas" w:eastAsia="Consolas"/>
          <w:sz w:val="17"/>
        </w:rPr>
        <w:t xml:space="preserve">            "warning_temperature": params["warning_temperature"],</w:t>
        <w:br/>
      </w:r>
      <w:r>
        <w:rPr>
          <w:rFonts w:ascii="Consolas" w:hAnsi="Consolas" w:eastAsia="Consolas"/>
          <w:sz w:val="17"/>
        </w:rPr>
        <w:t xml:space="preserve">            "critical_temperature": params["critical_temperature"],</w:t>
        <w:br/>
      </w:r>
      <w:r>
        <w:rPr>
          <w:rFonts w:ascii="Consolas" w:hAnsi="Consolas" w:eastAsia="Consolas"/>
          <w:sz w:val="17"/>
        </w:rPr>
        <w:t xml:space="preserve">        },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modelica_prediction(tank_id: str, twin: dict, horizon_hours: int = 24):</w:t>
        <w:br/>
      </w:r>
      <w:r>
        <w:rPr>
          <w:rFonts w:ascii="Consolas" w:hAnsi="Consolas" w:eastAsia="Consolas"/>
          <w:sz w:val="17"/>
        </w:rPr>
        <w:t xml:space="preserve">    payload = build_request_from_twin(tank_id, twin, horizon_hours)</w:t>
        <w:br/>
      </w:r>
      <w:r>
        <w:rPr>
          <w:rFonts w:ascii="Consolas" w:hAnsi="Consolas" w:eastAsia="Consolas"/>
          <w:sz w:val="17"/>
        </w:rPr>
        <w:t xml:space="preserve">    return modelica_client.simulate(payload)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modelica_what_if(tank_id: str, twin: dict, body: dict):</w:t>
        <w:br/>
      </w:r>
      <w:r>
        <w:rPr>
          <w:rFonts w:ascii="Consolas" w:hAnsi="Consolas" w:eastAsia="Consolas"/>
          <w:sz w:val="17"/>
        </w:rPr>
        <w:t xml:space="preserve">    payload = build_request_from_twin(tank_id, twin, int(body.get("horizon_hours", 24)))</w:t>
        <w:br/>
      </w:r>
      <w:r>
        <w:rPr>
          <w:rFonts w:ascii="Consolas" w:hAnsi="Consolas" w:eastAsia="Consolas"/>
          <w:sz w:val="17"/>
        </w:rPr>
        <w:t xml:space="preserve">    payload["temperature_delta"] = float(body.get("temperature_delta", 0.0))</w:t>
        <w:br/>
      </w:r>
      <w:r>
        <w:rPr>
          <w:rFonts w:ascii="Consolas" w:hAnsi="Consolas" w:eastAsia="Consolas"/>
          <w:sz w:val="17"/>
        </w:rPr>
        <w:t xml:space="preserve">    payload["nutrient_boost"] = float(body.get("nutrient_boost", 0.0))</w:t>
        <w:br/>
      </w:r>
      <w:r>
        <w:rPr>
          <w:rFonts w:ascii="Consolas" w:hAnsi="Consolas" w:eastAsia="Consolas"/>
          <w:sz w:val="17"/>
        </w:rPr>
        <w:t xml:space="preserve">    return modelica_client.what_if(payload)</w:t>
      </w:r>
    </w:p>
    <w:p>
      <w:pPr>
        <w:pStyle w:val="Heading2"/>
      </w:pPr>
      <w:r>
        <w:t>8.5 WineTwin Service 新增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4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4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/api/wine/tanks/{id}/modelica-prediction?horizon=24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读取 Ditto 当前状态，调用 OpenModelica 仿真，返回未来曲线。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/api/wine/tanks/{id}/modelica-simulate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参数扰动 what-if，例如 temperature_delta。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/api/wine/modelica/health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转发 Simulation Service 健康检查。</w:t>
            </w:r>
          </w:p>
        </w:tc>
      </w:tr>
    </w:tbl>
    <w:p/>
    <w:p>
      <w:pPr>
        <w:pStyle w:val="CodeBlock"/>
      </w:pPr>
      <w:r>
        <w:rPr>
          <w:rFonts w:ascii="Consolas" w:hAnsi="Consolas" w:eastAsia="Consolas"/>
          <w:sz w:val="17"/>
        </w:rPr>
        <w:t># Add to winetwin-service/app/main.py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@app.get("/api/wine/tanks/{tank_id}/modelica-prediction")</w:t>
        <w:br/>
      </w:r>
      <w:r>
        <w:rPr>
          <w:rFonts w:ascii="Consolas" w:hAnsi="Consolas" w:eastAsia="Consolas"/>
          <w:sz w:val="17"/>
        </w:rPr>
        <w:t>def tank_modelica_prediction(tank_id: str, horizon: int = 24):</w:t>
        <w:br/>
      </w:r>
      <w:r>
        <w:rPr>
          <w:rFonts w:ascii="Consolas" w:hAnsi="Consolas" w:eastAsia="Consolas"/>
          <w:sz w:val="17"/>
        </w:rPr>
        <w:t xml:space="preserve">    twin_id = tank_id if ":" in tank_id else f"wine:{tank_id}"</w:t>
        <w:br/>
      </w:r>
      <w:r>
        <w:rPr>
          <w:rFonts w:ascii="Consolas" w:hAnsi="Consolas" w:eastAsia="Consolas"/>
          <w:sz w:val="17"/>
        </w:rPr>
        <w:t xml:space="preserve">    twin = twin_service.get_raw_twin(twin_id)  # Codex: add this helper if missing</w:t>
        <w:br/>
      </w:r>
      <w:r>
        <w:rPr>
          <w:rFonts w:ascii="Consolas" w:hAnsi="Consolas" w:eastAsia="Consolas"/>
          <w:sz w:val="17"/>
        </w:rPr>
        <w:t xml:space="preserve">    return modelica_prediction_service.modelica_prediction(twin_id, twin, horizon)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@app.post("/api/wine/tanks/{tank_id}/modelica-simulate")</w:t>
        <w:br/>
      </w:r>
      <w:r>
        <w:rPr>
          <w:rFonts w:ascii="Consolas" w:hAnsi="Consolas" w:eastAsia="Consolas"/>
          <w:sz w:val="17"/>
        </w:rPr>
        <w:t>def tank_modelica_simulate(tank_id: str, body: dict):</w:t>
        <w:br/>
      </w:r>
      <w:r>
        <w:rPr>
          <w:rFonts w:ascii="Consolas" w:hAnsi="Consolas" w:eastAsia="Consolas"/>
          <w:sz w:val="17"/>
        </w:rPr>
        <w:t xml:space="preserve">    twin_id = tank_id if ":" in tank_id else f"wine:{tank_id}"</w:t>
        <w:br/>
      </w:r>
      <w:r>
        <w:rPr>
          <w:rFonts w:ascii="Consolas" w:hAnsi="Consolas" w:eastAsia="Consolas"/>
          <w:sz w:val="17"/>
        </w:rPr>
        <w:t xml:space="preserve">    twin = twin_service.get_raw_twin(twin_id)</w:t>
        <w:br/>
      </w:r>
      <w:r>
        <w:rPr>
          <w:rFonts w:ascii="Consolas" w:hAnsi="Consolas" w:eastAsia="Consolas"/>
          <w:sz w:val="17"/>
        </w:rPr>
        <w:t xml:space="preserve">    return modelica_prediction_service.modelica_what_if(twin_id, twin, body)</w:t>
      </w:r>
    </w:p>
    <w:p>
      <w:pPr>
        <w:pStyle w:val="NoteBox"/>
      </w:pPr>
      <w:r>
        <w:rPr>
          <w:sz w:val="18"/>
        </w:rPr>
        <w:t>Codex 如果发现 twin_service 没有 get_raw_twin 函数，应在 twin_service.py 中封装 DittoClient.get_thing(twin_id)，返回原始 Ditto JSON。不要直接在 main.py 中拼接 Ditto REST 请求。</w:t>
      </w:r>
    </w:p>
    <w:p>
      <w:pPr>
        <w:pStyle w:val="Heading1"/>
      </w:pPr>
      <w:r>
        <w:t>9. 阶段五：前端展示与交互改造</w:t>
      </w:r>
    </w:p>
    <w:p>
      <w:pPr>
        <w:pStyle w:val="Heading2"/>
      </w:pPr>
      <w:r>
        <w:t>9.1 前端新增 API</w:t>
      </w:r>
    </w:p>
    <w:p>
      <w:pPr>
        <w:pStyle w:val="CodeBlock"/>
      </w:pPr>
      <w:r>
        <w:rPr>
          <w:rFonts w:ascii="Consolas" w:hAnsi="Consolas" w:eastAsia="Consolas"/>
          <w:sz w:val="17"/>
        </w:rPr>
        <w:t>// wine-frontend/src/api/wineApi.ts</w:t>
        <w:br/>
      </w:r>
      <w:r>
        <w:rPr>
          <w:rFonts w:ascii="Consolas" w:hAnsi="Consolas" w:eastAsia="Consolas"/>
          <w:sz w:val="17"/>
        </w:rPr>
        <w:t>export async function getModelicaPrediction(tankId: string, horizon = 24) {</w:t>
        <w:br/>
      </w:r>
      <w:r>
        <w:rPr>
          <w:rFonts w:ascii="Consolas" w:hAnsi="Consolas" w:eastAsia="Consolas"/>
          <w:sz w:val="17"/>
        </w:rPr>
        <w:t xml:space="preserve">  const res = await fetch(`${API_BASE}/api/wine/tanks/${tankId}/modelica-prediction?horizon=${horizon}`)</w:t>
        <w:br/>
      </w:r>
      <w:r>
        <w:rPr>
          <w:rFonts w:ascii="Consolas" w:hAnsi="Consolas" w:eastAsia="Consolas"/>
          <w:sz w:val="17"/>
        </w:rPr>
        <w:t xml:space="preserve">  if (!res.ok) throw new Error('Modelica prediction failed')</w:t>
        <w:br/>
      </w:r>
      <w:r>
        <w:rPr>
          <w:rFonts w:ascii="Consolas" w:hAnsi="Consolas" w:eastAsia="Consolas"/>
          <w:sz w:val="17"/>
        </w:rPr>
        <w:t xml:space="preserve">  return res.json()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export async function runModelicaWhatIf(tankId: string, payload: {temperature_delta: number; nutrient_boost?: number; horizon_hours?: number}) {</w:t>
        <w:br/>
      </w:r>
      <w:r>
        <w:rPr>
          <w:rFonts w:ascii="Consolas" w:hAnsi="Consolas" w:eastAsia="Consolas"/>
          <w:sz w:val="17"/>
        </w:rPr>
        <w:t xml:space="preserve">  const res = await fetch(`${API_BASE}/api/wine/tanks/${tankId}/modelica-simulate`, {</w:t>
        <w:br/>
      </w:r>
      <w:r>
        <w:rPr>
          <w:rFonts w:ascii="Consolas" w:hAnsi="Consolas" w:eastAsia="Consolas"/>
          <w:sz w:val="17"/>
        </w:rPr>
        <w:t xml:space="preserve">    method: 'POST',</w:t>
        <w:br/>
      </w:r>
      <w:r>
        <w:rPr>
          <w:rFonts w:ascii="Consolas" w:hAnsi="Consolas" w:eastAsia="Consolas"/>
          <w:sz w:val="17"/>
        </w:rPr>
        <w:t xml:space="preserve">    headers: {'Content-Type': 'application/json'},</w:t>
        <w:br/>
      </w:r>
      <w:r>
        <w:rPr>
          <w:rFonts w:ascii="Consolas" w:hAnsi="Consolas" w:eastAsia="Consolas"/>
          <w:sz w:val="17"/>
        </w:rPr>
        <w:t xml:space="preserve">    body: JSON.stringify(payload),</w:t>
        <w:br/>
      </w:r>
      <w:r>
        <w:rPr>
          <w:rFonts w:ascii="Consolas" w:hAnsi="Consolas" w:eastAsia="Consolas"/>
          <w:sz w:val="17"/>
        </w:rPr>
        <w:t xml:space="preserve">  })</w:t>
        <w:br/>
      </w:r>
      <w:r>
        <w:rPr>
          <w:rFonts w:ascii="Consolas" w:hAnsi="Consolas" w:eastAsia="Consolas"/>
          <w:sz w:val="17"/>
        </w:rPr>
        <w:t xml:space="preserve">  if (!res.ok) throw new Error('Modelica what-if failed')</w:t>
        <w:br/>
      </w:r>
      <w:r>
        <w:rPr>
          <w:rFonts w:ascii="Consolas" w:hAnsi="Consolas" w:eastAsia="Consolas"/>
          <w:sz w:val="17"/>
        </w:rPr>
        <w:t xml:space="preserve">  return res.json()</w:t>
        <w:br/>
      </w:r>
      <w:r>
        <w:rPr>
          <w:rFonts w:ascii="Consolas" w:hAnsi="Consolas" w:eastAsia="Consolas"/>
          <w:sz w:val="17"/>
        </w:rPr>
        <w:t>}</w:t>
      </w:r>
    </w:p>
    <w:p>
      <w:pPr>
        <w:pStyle w:val="Heading2"/>
      </w:pPr>
      <w:r>
        <w:t>9.2 新组件：ModelicaSimulationPanel.tsx</w:t>
      </w:r>
    </w:p>
    <w:p>
      <w:r>
        <w:t>前端新增 Modelica 仿真面板，不替换原 Simulation 面板，而是在原面板中增加“OpenModelica 机理仿真”标签页或开关。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界面元素</w:t>
            </w:r>
          </w:p>
        </w:tc>
        <w:tc>
          <w:tcPr>
            <w:tcW w:type="dxa" w:w="51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模型状态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显示 OpenModelica Service 是否可用。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预测曲线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展示 brix、alcohol、co2、progress、quality_score。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预计完成时间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显示 estimated_completion_hours 或“超过当前预测窗口”。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风险等级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显示 risk_level，颜色与现有 risk_level 规则一致。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温度扰动滑块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范围 -5 到 +5 摄氏度，调用 /modelica-simulate。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结果对比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展示基线仿真与 what-if 仿真的 quality_score_end 差异。</w:t>
            </w:r>
          </w:p>
        </w:tc>
      </w:tr>
    </w:tbl>
    <w:p/>
    <w:p>
      <w:pPr>
        <w:pStyle w:val="CodeBlock"/>
      </w:pPr>
      <w:r>
        <w:rPr>
          <w:rFonts w:ascii="Consolas" w:hAnsi="Consolas" w:eastAsia="Consolas"/>
          <w:sz w:val="17"/>
        </w:rPr>
        <w:t>// Component behavior requirement, not full code.</w:t>
        <w:br/>
      </w:r>
      <w:r>
        <w:rPr>
          <w:rFonts w:ascii="Consolas" w:hAnsi="Consolas" w:eastAsia="Consolas"/>
          <w:sz w:val="17"/>
        </w:rPr>
        <w:t>// 1. When selectedTank changes, call getModelicaPrediction(selectedTank.id, 24).</w:t>
        <w:br/>
      </w:r>
      <w:r>
        <w:rPr>
          <w:rFonts w:ascii="Consolas" w:hAnsi="Consolas" w:eastAsia="Consolas"/>
          <w:sz w:val="17"/>
        </w:rPr>
        <w:t>// 2. Render ECharts line chart with series: brix, alcohol, progress, quality_score.</w:t>
        <w:br/>
      </w:r>
      <w:r>
        <w:rPr>
          <w:rFonts w:ascii="Consolas" w:hAnsi="Consolas" w:eastAsia="Consolas"/>
          <w:sz w:val="17"/>
        </w:rPr>
        <w:t>// 3. When user clicks "Run OpenModelica What-if", call runModelicaWhatIf.</w:t>
        <w:br/>
      </w:r>
      <w:r>
        <w:rPr>
          <w:rFonts w:ascii="Consolas" w:hAnsi="Consolas" w:eastAsia="Consolas"/>
          <w:sz w:val="17"/>
        </w:rPr>
        <w:t>// 4. Show loading and error states clearly.</w:t>
        <w:br/>
      </w:r>
      <w:r>
        <w:rPr>
          <w:rFonts w:ascii="Consolas" w:hAnsi="Consolas" w:eastAsia="Consolas"/>
          <w:sz w:val="17"/>
        </w:rPr>
        <w:t>// 5. If OpenModelica is unavailable, show fallback message instead of breaking the page.</w:t>
      </w:r>
    </w:p>
    <w:p>
      <w:pPr>
        <w:pStyle w:val="Heading2"/>
      </w:pPr>
      <w:r>
        <w:t>9.3 可视化验收效果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51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前端应展示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tank_01 正常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Modelica 预测 Brix 下降、Alcohol 上升、risk_level normal。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tank_02 高温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what-if 降温后 quality_score_end 提升，风险可能从 warning/critical 降低。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tank_03 白葡萄酒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预测曲线显示白葡萄酒温度阈值更低，高温扰动更容易触发 warning。</w:t>
            </w:r>
          </w:p>
        </w:tc>
      </w:tr>
    </w:tbl>
    <w:p/>
    <w:p>
      <w:pPr>
        <w:pStyle w:val="Heading1"/>
      </w:pPr>
      <w:r>
        <w:t>10. 部署脚本与远程访问</w:t>
      </w:r>
    </w:p>
    <w:p>
      <w:pPr>
        <w:pStyle w:val="Heading2"/>
      </w:pPr>
      <w:r>
        <w:t>10.1 docker-compose.modelica.yml</w:t>
      </w:r>
    </w:p>
    <w:p>
      <w:pPr>
        <w:pStyle w:val="CodeBlock"/>
      </w:pPr>
      <w:r>
        <w:rPr>
          <w:rFonts w:ascii="Consolas" w:hAnsi="Consolas" w:eastAsia="Consolas"/>
          <w:sz w:val="17"/>
        </w:rPr>
        <w:t>version: "3.8"</w:t>
        <w:br/>
      </w:r>
      <w:r>
        <w:rPr>
          <w:rFonts w:ascii="Consolas" w:hAnsi="Consolas" w:eastAsia="Consolas"/>
          <w:sz w:val="17"/>
        </w:rPr>
        <w:t>services:</w:t>
        <w:br/>
      </w:r>
      <w:r>
        <w:rPr>
          <w:rFonts w:ascii="Consolas" w:hAnsi="Consolas" w:eastAsia="Consolas"/>
          <w:sz w:val="17"/>
        </w:rPr>
        <w:t xml:space="preserve">  modelica-simulation-service:</w:t>
        <w:br/>
      </w:r>
      <w:r>
        <w:rPr>
          <w:rFonts w:ascii="Consolas" w:hAnsi="Consolas" w:eastAsia="Consolas"/>
          <w:sz w:val="17"/>
        </w:rPr>
        <w:t xml:space="preserve">    build:</w:t>
        <w:br/>
      </w:r>
      <w:r>
        <w:rPr>
          <w:rFonts w:ascii="Consolas" w:hAnsi="Consolas" w:eastAsia="Consolas"/>
          <w:sz w:val="17"/>
        </w:rPr>
        <w:t xml:space="preserve">      context: .</w:t>
        <w:br/>
      </w:r>
      <w:r>
        <w:rPr>
          <w:rFonts w:ascii="Consolas" w:hAnsi="Consolas" w:eastAsia="Consolas"/>
          <w:sz w:val="17"/>
        </w:rPr>
        <w:t xml:space="preserve">      dockerfile: simulation-service/Dockerfile</w:t>
        <w:br/>
      </w:r>
      <w:r>
        <w:rPr>
          <w:rFonts w:ascii="Consolas" w:hAnsi="Consolas" w:eastAsia="Consolas"/>
          <w:sz w:val="17"/>
        </w:rPr>
        <w:t xml:space="preserve">    container_name: modelica-simulation-service</w:t>
        <w:br/>
      </w:r>
      <w:r>
        <w:rPr>
          <w:rFonts w:ascii="Consolas" w:hAnsi="Consolas" w:eastAsia="Consolas"/>
          <w:sz w:val="17"/>
        </w:rPr>
        <w:t xml:space="preserve">    ports:</w:t>
        <w:br/>
      </w:r>
      <w:r>
        <w:rPr>
          <w:rFonts w:ascii="Consolas" w:hAnsi="Consolas" w:eastAsia="Consolas"/>
          <w:sz w:val="17"/>
        </w:rPr>
        <w:t xml:space="preserve">      - "8020:8020"</w:t>
        <w:br/>
      </w:r>
      <w:r>
        <w:rPr>
          <w:rFonts w:ascii="Consolas" w:hAnsi="Consolas" w:eastAsia="Consolas"/>
          <w:sz w:val="17"/>
        </w:rPr>
        <w:t xml:space="preserve">    environment:</w:t>
        <w:br/>
      </w:r>
      <w:r>
        <w:rPr>
          <w:rFonts w:ascii="Consolas" w:hAnsi="Consolas" w:eastAsia="Consolas"/>
          <w:sz w:val="17"/>
        </w:rPr>
        <w:t xml:space="preserve">      MODEL_ROOT: /app</w:t>
        <w:br/>
      </w:r>
      <w:r>
        <w:rPr>
          <w:rFonts w:ascii="Consolas" w:hAnsi="Consolas" w:eastAsia="Consolas"/>
          <w:sz w:val="17"/>
        </w:rPr>
        <w:t xml:space="preserve">    restart: unless-stopped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winetwin-service:</w:t>
        <w:br/>
      </w:r>
      <w:r>
        <w:rPr>
          <w:rFonts w:ascii="Consolas" w:hAnsi="Consolas" w:eastAsia="Consolas"/>
          <w:sz w:val="17"/>
        </w:rPr>
        <w:t xml:space="preserve">    build: ./winetwin-service</w:t>
        <w:br/>
      </w:r>
      <w:r>
        <w:rPr>
          <w:rFonts w:ascii="Consolas" w:hAnsi="Consolas" w:eastAsia="Consolas"/>
          <w:sz w:val="17"/>
        </w:rPr>
        <w:t xml:space="preserve">    container_name: winetwin-service</w:t>
        <w:br/>
      </w:r>
      <w:r>
        <w:rPr>
          <w:rFonts w:ascii="Consolas" w:hAnsi="Consolas" w:eastAsia="Consolas"/>
          <w:sz w:val="17"/>
        </w:rPr>
        <w:t xml:space="preserve">    ports:</w:t>
        <w:br/>
      </w:r>
      <w:r>
        <w:rPr>
          <w:rFonts w:ascii="Consolas" w:hAnsi="Consolas" w:eastAsia="Consolas"/>
          <w:sz w:val="17"/>
        </w:rPr>
        <w:t xml:space="preserve">      - "8010:8010"</w:t>
        <w:br/>
      </w:r>
      <w:r>
        <w:rPr>
          <w:rFonts w:ascii="Consolas" w:hAnsi="Consolas" w:eastAsia="Consolas"/>
          <w:sz w:val="17"/>
        </w:rPr>
        <w:t xml:space="preserve">    environment:</w:t>
        <w:br/>
      </w:r>
      <w:r>
        <w:rPr>
          <w:rFonts w:ascii="Consolas" w:hAnsi="Consolas" w:eastAsia="Consolas"/>
          <w:sz w:val="17"/>
        </w:rPr>
        <w:t xml:space="preserve">      DITTO_BASE_URL: ${DITTO_BASE_URL}</w:t>
        <w:br/>
      </w:r>
      <w:r>
        <w:rPr>
          <w:rFonts w:ascii="Consolas" w:hAnsi="Consolas" w:eastAsia="Consolas"/>
          <w:sz w:val="17"/>
        </w:rPr>
        <w:t xml:space="preserve">      INFLUX_URL: ${INFLUX_URL}</w:t>
        <w:br/>
      </w:r>
      <w:r>
        <w:rPr>
          <w:rFonts w:ascii="Consolas" w:hAnsi="Consolas" w:eastAsia="Consolas"/>
          <w:sz w:val="17"/>
        </w:rPr>
        <w:t xml:space="preserve">      USE_MODELICA: "true"</w:t>
        <w:br/>
      </w:r>
      <w:r>
        <w:rPr>
          <w:rFonts w:ascii="Consolas" w:hAnsi="Consolas" w:eastAsia="Consolas"/>
          <w:sz w:val="17"/>
        </w:rPr>
        <w:t xml:space="preserve">      MODELICA_SERVICE_URL: http://modelica-simulation-service:8020</w:t>
        <w:br/>
      </w:r>
      <w:r>
        <w:rPr>
          <w:rFonts w:ascii="Consolas" w:hAnsi="Consolas" w:eastAsia="Consolas"/>
          <w:sz w:val="17"/>
        </w:rPr>
        <w:t xml:space="preserve">    depends_on:</w:t>
        <w:br/>
      </w:r>
      <w:r>
        <w:rPr>
          <w:rFonts w:ascii="Consolas" w:hAnsi="Consolas" w:eastAsia="Consolas"/>
          <w:sz w:val="17"/>
        </w:rPr>
        <w:t xml:space="preserve">      - modelica-simulation-service</w:t>
        <w:br/>
      </w:r>
      <w:r>
        <w:rPr>
          <w:rFonts w:ascii="Consolas" w:hAnsi="Consolas" w:eastAsia="Consolas"/>
          <w:sz w:val="17"/>
        </w:rPr>
        <w:t xml:space="preserve">    restart: unless-stopped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wine-frontend:</w:t>
        <w:br/>
      </w:r>
      <w:r>
        <w:rPr>
          <w:rFonts w:ascii="Consolas" w:hAnsi="Consolas" w:eastAsia="Consolas"/>
          <w:sz w:val="17"/>
        </w:rPr>
        <w:t xml:space="preserve">    build: ./wine-frontend</w:t>
        <w:br/>
      </w:r>
      <w:r>
        <w:rPr>
          <w:rFonts w:ascii="Consolas" w:hAnsi="Consolas" w:eastAsia="Consolas"/>
          <w:sz w:val="17"/>
        </w:rPr>
        <w:t xml:space="preserve">    container_name: wine-frontend</w:t>
        <w:br/>
      </w:r>
      <w:r>
        <w:rPr>
          <w:rFonts w:ascii="Consolas" w:hAnsi="Consolas" w:eastAsia="Consolas"/>
          <w:sz w:val="17"/>
        </w:rPr>
        <w:t xml:space="preserve">    ports:</w:t>
        <w:br/>
      </w:r>
      <w:r>
        <w:rPr>
          <w:rFonts w:ascii="Consolas" w:hAnsi="Consolas" w:eastAsia="Consolas"/>
          <w:sz w:val="17"/>
        </w:rPr>
        <w:t xml:space="preserve">      - "5173:80"</w:t>
        <w:br/>
      </w:r>
      <w:r>
        <w:rPr>
          <w:rFonts w:ascii="Consolas" w:hAnsi="Consolas" w:eastAsia="Consolas"/>
          <w:sz w:val="17"/>
        </w:rPr>
        <w:t xml:space="preserve">    environment:</w:t>
        <w:br/>
      </w:r>
      <w:r>
        <w:rPr>
          <w:rFonts w:ascii="Consolas" w:hAnsi="Consolas" w:eastAsia="Consolas"/>
          <w:sz w:val="17"/>
        </w:rPr>
        <w:t xml:space="preserve">      VITE_API_BASE_URL: http://${HOST_IP:-localhost}:8010</w:t>
        <w:br/>
      </w:r>
      <w:r>
        <w:rPr>
          <w:rFonts w:ascii="Consolas" w:hAnsi="Consolas" w:eastAsia="Consolas"/>
          <w:sz w:val="17"/>
        </w:rPr>
        <w:t xml:space="preserve">    depends_on:</w:t>
        <w:br/>
      </w:r>
      <w:r>
        <w:rPr>
          <w:rFonts w:ascii="Consolas" w:hAnsi="Consolas" w:eastAsia="Consolas"/>
          <w:sz w:val="17"/>
        </w:rPr>
        <w:t xml:space="preserve">      - winetwin-service</w:t>
        <w:br/>
      </w:r>
      <w:r>
        <w:rPr>
          <w:rFonts w:ascii="Consolas" w:hAnsi="Consolas" w:eastAsia="Consolas"/>
          <w:sz w:val="17"/>
        </w:rPr>
        <w:t xml:space="preserve">    restart: unless-stopped</w:t>
      </w:r>
    </w:p>
    <w:p>
      <w:pPr>
        <w:pStyle w:val="Heading2"/>
      </w:pPr>
      <w:r>
        <w:t>10.2 一键部署脚本：deploy_all_with_modelica.sh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#!/usr/bin/env bash</w:t>
        <w:br/>
      </w:r>
      <w:r>
        <w:rPr>
          <w:rFonts w:ascii="Consolas" w:hAnsi="Consolas" w:eastAsia="Consolas"/>
          <w:sz w:val="17"/>
        </w:rPr>
        <w:t>set -euo pipefail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ROOT_DIR="$(cd "$(dirname "${BASH_SOURCE[0]}")/.." &amp;&amp; pwd)"</w:t>
        <w:br/>
      </w:r>
      <w:r>
        <w:rPr>
          <w:rFonts w:ascii="Consolas" w:hAnsi="Consolas" w:eastAsia="Consolas"/>
          <w:sz w:val="17"/>
        </w:rPr>
        <w:t>cd "$ROOT_DIR"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MINIKUBE_IP="${MINIKUBE_IP:-$(minikube ip 2&gt;/dev/null || true)}"</w:t>
        <w:br/>
      </w:r>
      <w:r>
        <w:rPr>
          <w:rFonts w:ascii="Consolas" w:hAnsi="Consolas" w:eastAsia="Consolas"/>
          <w:sz w:val="17"/>
        </w:rPr>
        <w:t>if [ -z "$MINIKUBE_IP" ]; then</w:t>
        <w:br/>
      </w:r>
      <w:r>
        <w:rPr>
          <w:rFonts w:ascii="Consolas" w:hAnsi="Consolas" w:eastAsia="Consolas"/>
          <w:sz w:val="17"/>
        </w:rPr>
        <w:t xml:space="preserve">  echo "ERROR: minikube ip not found. Please start OpenTwins first."</w:t>
        <w:br/>
      </w:r>
      <w:r>
        <w:rPr>
          <w:rFonts w:ascii="Consolas" w:hAnsi="Consolas" w:eastAsia="Consolas"/>
          <w:sz w:val="17"/>
        </w:rPr>
        <w:t xml:space="preserve">  exit 1</w:t>
        <w:br/>
      </w:r>
      <w:r>
        <w:rPr>
          <w:rFonts w:ascii="Consolas" w:hAnsi="Consolas" w:eastAsia="Consolas"/>
          <w:sz w:val="17"/>
        </w:rPr>
        <w:t>fi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HOST_IP="${HOST_IP:-$(hostname -I | awk '{print $1}')}"</w:t>
        <w:br/>
      </w:r>
      <w:r>
        <w:rPr>
          <w:rFonts w:ascii="Consolas" w:hAnsi="Consolas" w:eastAsia="Consolas"/>
          <w:sz w:val="17"/>
        </w:rPr>
        <w:t>export HOST_IP</w:t>
        <w:br/>
      </w:r>
      <w:r>
        <w:rPr>
          <w:rFonts w:ascii="Consolas" w:hAnsi="Consolas" w:eastAsia="Consolas"/>
          <w:sz w:val="17"/>
        </w:rPr>
        <w:t>export DITTO_BASE_URL="${DITTO_BASE_URL:-http://${MINIKUBE_IP}:30525}"</w:t>
        <w:br/>
      </w:r>
      <w:r>
        <w:rPr>
          <w:rFonts w:ascii="Consolas" w:hAnsi="Consolas" w:eastAsia="Consolas"/>
          <w:sz w:val="17"/>
        </w:rPr>
        <w:t>export INFLUX_URL="${INFLUX_URL:-http://${MINIKUBE_IP}:30716}"</w:t>
        <w:br/>
      </w:r>
      <w:r>
        <w:rPr>
          <w:rFonts w:ascii="Consolas" w:hAnsi="Consolas" w:eastAsia="Consolas"/>
          <w:sz w:val="17"/>
        </w:rPr>
        <w:t>export MQTT_HOST="${MQTT_HOST:-${MINIKUBE_IP}}"</w:t>
        <w:br/>
      </w:r>
      <w:r>
        <w:rPr>
          <w:rFonts w:ascii="Consolas" w:hAnsi="Consolas" w:eastAsia="Consolas"/>
          <w:sz w:val="17"/>
        </w:rPr>
        <w:t>export MQTT_PORT="${MQTT_PORT:-30511}"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cat &lt;&lt;EOF</w:t>
        <w:br/>
      </w:r>
      <w:r>
        <w:rPr>
          <w:rFonts w:ascii="Consolas" w:hAnsi="Consolas" w:eastAsia="Consolas"/>
          <w:sz w:val="17"/>
        </w:rPr>
        <w:t>Deployment configuration:</w:t>
        <w:br/>
      </w:r>
      <w:r>
        <w:rPr>
          <w:rFonts w:ascii="Consolas" w:hAnsi="Consolas" w:eastAsia="Consolas"/>
          <w:sz w:val="17"/>
        </w:rPr>
        <w:t xml:space="preserve">  HOST_IP=${HOST_IP}</w:t>
        <w:br/>
      </w:r>
      <w:r>
        <w:rPr>
          <w:rFonts w:ascii="Consolas" w:hAnsi="Consolas" w:eastAsia="Consolas"/>
          <w:sz w:val="17"/>
        </w:rPr>
        <w:t xml:space="preserve">  MINIKUBE_IP=${MINIKUBE_IP}</w:t>
        <w:br/>
      </w:r>
      <w:r>
        <w:rPr>
          <w:rFonts w:ascii="Consolas" w:hAnsi="Consolas" w:eastAsia="Consolas"/>
          <w:sz w:val="17"/>
        </w:rPr>
        <w:t xml:space="preserve">  DITTO_BASE_URL=${DITTO_BASE_URL}</w:t>
        <w:br/>
      </w:r>
      <w:r>
        <w:rPr>
          <w:rFonts w:ascii="Consolas" w:hAnsi="Consolas" w:eastAsia="Consolas"/>
          <w:sz w:val="17"/>
        </w:rPr>
        <w:t xml:space="preserve">  INFLUX_URL=${INFLUX_URL}</w:t>
        <w:br/>
      </w:r>
      <w:r>
        <w:rPr>
          <w:rFonts w:ascii="Consolas" w:hAnsi="Consolas" w:eastAsia="Consolas"/>
          <w:sz w:val="17"/>
        </w:rPr>
        <w:t xml:space="preserve">  MQTT=${MQTT_HOST}:${MQTT_PORT}</w:t>
        <w:br/>
      </w:r>
      <w:r>
        <w:rPr>
          <w:rFonts w:ascii="Consolas" w:hAnsi="Consolas" w:eastAsia="Consolas"/>
          <w:sz w:val="17"/>
        </w:rPr>
        <w:t>EOF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echo "[1/6] Checking OpenTwins connectivity..."</w:t>
        <w:br/>
      </w:r>
      <w:r>
        <w:rPr>
          <w:rFonts w:ascii="Consolas" w:hAnsi="Consolas" w:eastAsia="Consolas"/>
          <w:sz w:val="17"/>
        </w:rPr>
        <w:t>curl -sSf "${DITTO_BASE_URL}/status/health" &gt;/dev/null || echo "WARN: Ditto health endpoint may require different path/auth. Continue."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echo "[2/6] Building and starting Modelica-enabled demo services..."</w:t>
        <w:br/>
      </w:r>
      <w:r>
        <w:rPr>
          <w:rFonts w:ascii="Consolas" w:hAnsi="Consolas" w:eastAsia="Consolas"/>
          <w:sz w:val="17"/>
        </w:rPr>
        <w:t>docker compose -f docker-compose.modelica.yml up -d --build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echo "[3/6] Waiting for services..."</w:t>
        <w:br/>
      </w:r>
      <w:r>
        <w:rPr>
          <w:rFonts w:ascii="Consolas" w:hAnsi="Consolas" w:eastAsia="Consolas"/>
          <w:sz w:val="17"/>
        </w:rPr>
        <w:t>sleep 8</w:t>
        <w:br/>
      </w:r>
      <w:r>
        <w:rPr>
          <w:rFonts w:ascii="Consolas" w:hAnsi="Consolas" w:eastAsia="Consolas"/>
          <w:sz w:val="17"/>
        </w:rPr>
        <w:t>curl -sSf "http://localhost:8020/health" | head -c 300 || true</w:t>
        <w:br/>
      </w:r>
      <w:r>
        <w:rPr>
          <w:rFonts w:ascii="Consolas" w:hAnsi="Consolas" w:eastAsia="Consolas"/>
          <w:sz w:val="17"/>
        </w:rPr>
        <w:t>curl -sSf "http://localhost:8010/health" | head -c 300 || true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echo "[4/6] Initializing Wine twins if script exists..."</w:t>
        <w:br/>
      </w:r>
      <w:r>
        <w:rPr>
          <w:rFonts w:ascii="Consolas" w:hAnsi="Consolas" w:eastAsia="Consolas"/>
          <w:sz w:val="17"/>
        </w:rPr>
        <w:t>if [ -f scripts/init_wine_twins.sh ]; then</w:t>
        <w:br/>
      </w:r>
      <w:r>
        <w:rPr>
          <w:rFonts w:ascii="Consolas" w:hAnsi="Consolas" w:eastAsia="Consolas"/>
          <w:sz w:val="17"/>
        </w:rPr>
        <w:t xml:space="preserve">  bash scripts/init_wine_twins.sh || echo "WARN: init_wine_twins failed or twins already exist."</w:t>
        <w:br/>
      </w:r>
      <w:r>
        <w:rPr>
          <w:rFonts w:ascii="Consolas" w:hAnsi="Consolas" w:eastAsia="Consolas"/>
          <w:sz w:val="17"/>
        </w:rPr>
        <w:t>fi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echo "[5/6] Running OpenModelica smoke test..."</w:t>
        <w:br/>
      </w:r>
      <w:r>
        <w:rPr>
          <w:rFonts w:ascii="Consolas" w:hAnsi="Consolas" w:eastAsia="Consolas"/>
          <w:sz w:val="17"/>
        </w:rPr>
        <w:t>curl -sS -X POST "http://localhost:8020/api/modelica/simulate" \</w:t>
        <w:br/>
      </w:r>
      <w:r>
        <w:rPr>
          <w:rFonts w:ascii="Consolas" w:hAnsi="Consolas" w:eastAsia="Consolas"/>
          <w:sz w:val="17"/>
        </w:rPr>
        <w:t xml:space="preserve">  -H "Content-Type: application/json" \</w:t>
        <w:br/>
      </w:r>
      <w:r>
        <w:rPr>
          <w:rFonts w:ascii="Consolas" w:hAnsi="Consolas" w:eastAsia="Consolas"/>
          <w:sz w:val="17"/>
        </w:rPr>
        <w:t xml:space="preserve">  -d '{"tank_id":"tank_01","wine_type":"red","horizon_hours":6,"step_hours":1,"current_state":{"brix":16.2,"alcohol":4.3,"co2":3200,"temperature":25.4,"ph":3.41,"progress":37},"model_params":{"initial_brix_reference":24.5,"final_brix":-1.0,"optimal_temperature":25.0,"warning_temperature":30.0,"critical_temperature":33.0}}' \</w:t>
        <w:br/>
      </w:r>
      <w:r>
        <w:rPr>
          <w:rFonts w:ascii="Consolas" w:hAnsi="Consolas" w:eastAsia="Consolas"/>
          <w:sz w:val="17"/>
        </w:rPr>
        <w:t xml:space="preserve">  | python3 -m json.tool | head -n 40 || true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echo "[6/6] Access URLs"</w:t>
        <w:br/>
      </w:r>
      <w:r>
        <w:rPr>
          <w:rFonts w:ascii="Consolas" w:hAnsi="Consolas" w:eastAsia="Consolas"/>
          <w:sz w:val="17"/>
        </w:rPr>
        <w:t>echo "  Wine Frontend:           http://${HOST_IP}:5173"</w:t>
        <w:br/>
      </w:r>
      <w:r>
        <w:rPr>
          <w:rFonts w:ascii="Consolas" w:hAnsi="Consolas" w:eastAsia="Consolas"/>
          <w:sz w:val="17"/>
        </w:rPr>
        <w:t>echo "  WineTwin Service Docs:   http://${HOST_IP}:8010/docs"</w:t>
        <w:br/>
      </w:r>
      <w:r>
        <w:rPr>
          <w:rFonts w:ascii="Consolas" w:hAnsi="Consolas" w:eastAsia="Consolas"/>
          <w:sz w:val="17"/>
        </w:rPr>
        <w:t>echo "  Modelica Service Docs:   http://${HOST_IP}:8020/docs"</w:t>
        <w:br/>
      </w:r>
      <w:r>
        <w:rPr>
          <w:rFonts w:ascii="Consolas" w:hAnsi="Consolas" w:eastAsia="Consolas"/>
          <w:sz w:val="17"/>
        </w:rPr>
        <w:t>echo "  Grafana/OpenTwins:       http://${MINIKUBE_IP}:30718"</w:t>
        <w:br/>
      </w:r>
      <w:r>
        <w:rPr>
          <w:rFonts w:ascii="Consolas" w:hAnsi="Consolas" w:eastAsia="Consolas"/>
          <w:sz w:val="17"/>
        </w:rPr>
        <w:t>echo "  Ditto API:               http://${MINIKUBE_IP}:30525"</w:t>
      </w:r>
    </w:p>
    <w:p>
      <w:pPr>
        <w:pStyle w:val="Heading2"/>
      </w:pPr>
      <w:r>
        <w:t>10.3 局域网访问要求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1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FastAPI 服务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必须使用 --host 0.0.0.0 监听，端口 8010 和 8020 对外开放。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前端服务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生产 Docker 使用 Nginx 暴露 80 到宿主机 5173；开发模式必须使用 npm run dev -- --host 0.0.0.0。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防火墙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Ubuntu 需要允许 5173、8010、8020 端口，命令：sudo ufw allow 5173/tcp 等。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访问方式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另一台电脑访问 http://服务器IP:5173，前端通过 VITE_API_BASE_URL 访问 http://服务器IP:8010。</w:t>
            </w:r>
          </w:p>
        </w:tc>
      </w:tr>
    </w:tbl>
    <w:p/>
    <w:p>
      <w:pPr>
        <w:pStyle w:val="Heading1"/>
      </w:pPr>
      <w:r>
        <w:t>11. 测试与验收标准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55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255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命令或操作</w:t>
            </w:r>
          </w:p>
        </w:tc>
        <w:tc>
          <w:tcPr>
            <w:tcW w:type="dxa" w:w="255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8"/>
              </w:rPr>
              <w:t>T1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8"/>
              </w:rPr>
              <w:t>OpenModelica 可用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8"/>
              </w:rPr>
              <w:t>curl http://localhost:8020/health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8"/>
              </w:rPr>
              <w:t>返回 status ok 和 omc 版本。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8"/>
              </w:rPr>
              <w:t>T2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8"/>
              </w:rPr>
              <w:t>独立 Modelica Demo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8"/>
              </w:rPr>
              <w:t>bash scripts/run_modelica_demo.sh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8"/>
              </w:rPr>
              <w:t>生成 HelloWine CSV/Mat 结果。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8"/>
              </w:rPr>
              <w:t>T3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8"/>
              </w:rPr>
              <w:t>Simulation Service API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8"/>
              </w:rPr>
              <w:t>POST /api/modelica/simulate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8"/>
              </w:rPr>
              <w:t>返回 points 数组，包含 brix/alcohol/co2/progress。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8"/>
              </w:rPr>
              <w:t>T4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8"/>
              </w:rPr>
              <w:t>WineTwin Service 接入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8"/>
              </w:rPr>
              <w:t>GET /api/wine/tanks/tank_01/modelica-prediction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8"/>
              </w:rPr>
              <w:t>返回 engine=OpenModelica。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8"/>
              </w:rPr>
              <w:t>T5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8"/>
              </w:rPr>
              <w:t>what-if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8"/>
              </w:rPr>
              <w:t>POST /api/wine/tanks/tank_02/modelica-simulate temperature_delta=-5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8"/>
              </w:rPr>
              <w:t>quality_score_end 高于或等于基线，风险改善或保持。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8"/>
              </w:rPr>
              <w:t>T6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8"/>
              </w:rPr>
              <w:t>前端展示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8"/>
              </w:rPr>
              <w:t>打开 http://服务器IP:5173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8"/>
              </w:rPr>
              <w:t>Modelica 仿真面板正常显示曲线，无页面报错。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8"/>
              </w:rPr>
              <w:t>T7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8"/>
              </w:rPr>
              <w:t>OpenTwins 不受影响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8"/>
              </w:rPr>
              <w:t>原 wine-simulator 继续上报 MQTT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8"/>
              </w:rPr>
              <w:t>发酵罐当前状态仍实时更新。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8"/>
              </w:rPr>
              <w:t>T8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8"/>
              </w:rPr>
              <w:t>远程访问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8"/>
              </w:rPr>
              <w:t>另一台电脑访问前端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8"/>
              </w:rPr>
              <w:t>可打开页面并调用 8010/8020 API。</w:t>
            </w:r>
          </w:p>
        </w:tc>
      </w:tr>
    </w:tbl>
    <w:p/>
    <w:p>
      <w:pPr>
        <w:pStyle w:val="Heading2"/>
      </w:pPr>
      <w:r>
        <w:t>11.1 演示流程</w:t>
      </w:r>
    </w:p>
    <w:p>
      <w:pPr>
        <w:pStyle w:val="CodeBlock"/>
      </w:pPr>
      <w:r>
        <w:rPr>
          <w:rFonts w:ascii="Consolas" w:hAnsi="Consolas" w:eastAsia="Consolas"/>
          <w:sz w:val="17"/>
        </w:rPr>
        <w:t>1. 启动 OpenTwins 基础设施。</w:t>
        <w:br/>
      </w:r>
      <w:r>
        <w:rPr>
          <w:rFonts w:ascii="Consolas" w:hAnsi="Consolas" w:eastAsia="Consolas"/>
          <w:sz w:val="17"/>
        </w:rPr>
        <w:t>2. 执行 bash scripts/deploy_all_with_modelica.sh。</w:t>
        <w:br/>
      </w:r>
      <w:r>
        <w:rPr>
          <w:rFonts w:ascii="Consolas" w:hAnsi="Consolas" w:eastAsia="Consolas"/>
          <w:sz w:val="17"/>
        </w:rPr>
        <w:t>3. 打开 http://服务器IP:5173，确认 3D 发酵车间可见。</w:t>
        <w:br/>
      </w:r>
      <w:r>
        <w:rPr>
          <w:rFonts w:ascii="Consolas" w:hAnsi="Consolas" w:eastAsia="Consolas"/>
          <w:sz w:val="17"/>
        </w:rPr>
        <w:t>4. 启动 wine-simulator，让 tank_01/02/03 实时演化。</w:t>
        <w:br/>
      </w:r>
      <w:r>
        <w:rPr>
          <w:rFonts w:ascii="Consolas" w:hAnsi="Consolas" w:eastAsia="Consolas"/>
          <w:sz w:val="17"/>
        </w:rPr>
        <w:t>5. 点击 tank_01，进入 OpenModelica 仿真面板，查看未来 24 小时 Brix 下降和 Alcohol 上升。</w:t>
        <w:br/>
      </w:r>
      <w:r>
        <w:rPr>
          <w:rFonts w:ascii="Consolas" w:hAnsi="Consolas" w:eastAsia="Consolas"/>
          <w:sz w:val="17"/>
        </w:rPr>
        <w:t>6. 点击 tank_02，将 temperature_delta 设置为 -5，运行 what-if，展示质量评分改善。</w:t>
        <w:br/>
      </w:r>
      <w:r>
        <w:rPr>
          <w:rFonts w:ascii="Consolas" w:hAnsi="Consolas" w:eastAsia="Consolas"/>
          <w:sz w:val="17"/>
        </w:rPr>
        <w:t>7. 点击 tank_03，将 temperature_delta 设置为 +5，展示白葡萄酒对温度更敏感，风险升高。</w:t>
        <w:br/>
      </w:r>
      <w:r>
        <w:rPr>
          <w:rFonts w:ascii="Consolas" w:hAnsi="Consolas" w:eastAsia="Consolas"/>
          <w:sz w:val="17"/>
        </w:rPr>
        <w:t>8. 打开 http://服务器IP:8020/docs，展示 OpenModelica Simulation Service API。</w:t>
        <w:br/>
      </w:r>
      <w:r>
        <w:rPr>
          <w:rFonts w:ascii="Consolas" w:hAnsi="Consolas" w:eastAsia="Consolas"/>
          <w:sz w:val="17"/>
        </w:rPr>
        <w:t>9. 打开 http://服务器IP:8010/docs，展示 WineTwin Service 已集成 Modelica API。</w:t>
      </w:r>
    </w:p>
    <w:p>
      <w:pPr>
        <w:pStyle w:val="Heading2"/>
      </w:pPr>
      <w:r>
        <w:t>11.2 常见问题与处理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4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可能原因</w:t>
            </w:r>
          </w:p>
        </w:tc>
        <w:tc>
          <w:tcPr>
            <w:tcW w:type="dxa" w:w="34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Docker 拉不到 OpenModelica 镜像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网络限制或 Docker Hub 访问失败。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将镜像同步到阿里云，并设置 OPENMODELICA_IMAGE。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omc 找不到模型文件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容器路径和 MODEL_ROOT 不一致。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确认 Dockerfile 中 COPY modelica /app/modelica，MODEL_FILE=/app/modelica/WineFermentation.mo。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CSV 结果字段名不匹配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OpenModelica 输出列名带模型前缀。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result_parser.py 必须支持后缀匹配，例如 c.endswith(".brix")。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前端远程访问 API 失败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VITE_API_BASE_URL 指向 localhost。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构建前设置 VITE_API_BASE_URL=http://服务器IP:8010。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WineTwin Service 调用 8020 失败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容器网络中使用 localhost。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docker compose 内部应使用 http://modelica-simulation-service:8020。</w:t>
            </w:r>
          </w:p>
        </w:tc>
      </w:tr>
    </w:tbl>
    <w:p/>
    <w:p>
      <w:pPr>
        <w:pStyle w:val="Heading1"/>
      </w:pPr>
      <w:r>
        <w:t>12. 交付清单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4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文件/目录</w:t>
            </w:r>
          </w:p>
        </w:tc>
        <w:tc>
          <w:tcPr>
            <w:tcW w:type="dxa" w:w="34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Modelica 模型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modelica/WineFermentation.mo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包含 HelloWine 和 ContinuationFermentation。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仿真脚本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modelica/scripts/*.mos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用于命令行运行 OpenModelica。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仿真服务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simulation-service/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FastAPI + OpenModelica Docker 服务。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业务后端改造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winetwin-service/app/clients/modelica_client.py 等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接入 Simulation Service。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前端改造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ModelicaSimulationPanel.tsx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展示 OpenModelica 曲线和 what-if。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部署脚本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scripts/deploy_all_with_modelica.sh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一键部署 Modelica 版本 Demo。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测试文档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docs/openmodelica-integration.md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8"/>
              </w:rPr>
              <w:t>包含测试命令、访问地址和演示流程。</w:t>
            </w:r>
          </w:p>
        </w:tc>
      </w:tr>
    </w:tbl>
    <w:p/>
    <w:p>
      <w:pPr>
        <w:pStyle w:val="Heading1"/>
      </w:pPr>
      <w:r>
        <w:t>13. 参考资料</w:t>
      </w:r>
    </w:p>
    <w:p>
      <w:r>
        <w:t>1. OpenModelica 官方主页：OpenModelica 是开源的 Modelica-based 建模与仿真环境，面向工业和学术用途。https://www.openmodelica.org/</w:t>
      </w:r>
    </w:p>
    <w:p>
      <w:r>
        <w:t>2. OpenModelica Docker 下载页：官方提供 Docker 镜像，支持多种 CPU 架构和镜像变体。https://openmodelica.org/download/docker/</w:t>
      </w:r>
    </w:p>
    <w:p>
      <w:r>
        <w:t>3. OpenModelica User Guide：提供 OpenModelica 的建模、仿真和命令使用说明。https://openmodelica.org/doc/OpenModelicaUsersGuide/latest/</w:t>
      </w:r>
    </w:p>
    <w:p>
      <w:r>
        <w:t>4. Modelica 官方主页：Modelica 是面向复杂 cyber-physical systems 的建模语言和标准。https://modelica.org/</w:t>
      </w:r>
    </w:p>
    <w:sectPr w:rsidR="00FC693F" w:rsidRPr="0006063C" w:rsidSect="00034616">
      <w:footerReference w:type="default" r:id="rId10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WineFermentTwin OpenModelica 集成开发文档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 w:line="240" w:lineRule="auto"/>
      <w:ind w:left="170" w:right="57"/>
    </w:pPr>
    <w:rPr>
      <w:rFonts w:ascii="Consolas" w:hAnsi="Consolas" w:eastAsia="Consolas"/>
      <w:sz w:val="17"/>
    </w:rPr>
  </w:style>
  <w:style w:type="paragraph" w:customStyle="1" w:styleId="NoteBox">
    <w:name w:val="NoteBox"/>
    <w:pPr>
      <w:spacing w:before="120" w:after="120"/>
      <w:ind w:left="170" w:right="170"/>
    </w:pPr>
    <w:rPr>
      <w:rFonts w:ascii="Microsoft YaHei" w:hAnsi="Microsoft YaHei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