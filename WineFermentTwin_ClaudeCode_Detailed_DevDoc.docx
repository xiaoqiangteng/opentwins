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E5F"/>
          <w:sz w:val="44"/>
        </w:rPr>
        <w:t>WineFermentTwin 葡萄酒发酵过程数字孪生原型系统</w:t>
        <w:br/>
      </w:r>
      <w:r>
        <w:rPr>
          <w:rFonts w:ascii="Microsoft YaHei" w:hAnsi="Microsoft YaHei" w:eastAsia="Microsoft YaHei"/>
          <w:b/>
          <w:color w:val="1B5E20"/>
          <w:sz w:val="30"/>
        </w:rPr>
        <w:t>面向 Claude Code / GLM 5.1 的详细代码开发文档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版本：V1.0</w:t>
        <w:br/>
        <w:t>目标：基于 OpenTwins + ThreeJS + 模拟传感器数据，构建可演示、可部署、可远程访问的葡萄酒发酵数字孪生原型系统。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葡萄酒发酵数字孪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 葡萄酒发酵过程数字孪生原型系统总体架构</w:t>
      </w:r>
    </w:p>
    <w:p>
      <w:r>
        <w:br w:type="page"/>
      </w:r>
    </w:p>
    <w:p>
      <w:pPr>
        <w:pStyle w:val="Heading1"/>
      </w:pPr>
      <w:r>
        <w:t>文档使用说明</w:t>
      </w:r>
    </w:p>
    <w:p>
      <w:r>
        <w:t>本文件是给 Claude Code 智能体直接执行的代码开发说明书。请严格按照本文档的模块边界、目录结构、接口格式、数据格式和验收标准开发。不要仅实现静态页面，也不要绕过 OpenTwins 数据链路。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关键约束：</w:t>
            </w:r>
            <w:r>
              <w:rPr>
                <w:rFonts w:ascii="Microsoft YaHei" w:hAnsi="Microsoft YaHei" w:eastAsia="Microsoft YaHei"/>
                <w:sz w:val="18"/>
              </w:rPr>
              <w:t>当前阶段没有真实酒厂数据和开源葡萄酒数字孪生案例，因此系统采用 Python 模拟发酵传感器数据驱动。后续可替换为真实传感器或硬件组采集数据，系统架构不需要重写。</w:t>
            </w:r>
          </w:p>
        </w:tc>
      </w:tr>
    </w:tbl>
    <w:p/>
    <w:p>
      <w:pPr>
        <w:pStyle w:val="Heading1"/>
      </w:pPr>
      <w:r>
        <w:t>1. 开发目标与验收效果</w:t>
      </w:r>
    </w:p>
    <w:p>
      <w:pPr>
        <w:pStyle w:val="Heading2"/>
      </w:pPr>
      <w:r>
        <w:t>1.1 总体目标</w:t>
      </w:r>
    </w:p>
    <w:p>
      <w:r>
        <w:t>构建 WineFermentTwin 葡萄酒发酵过程数字孪生原型系统。系统需要完成从模拟数据生成、MQTT 接入、OpenTwins Twin 状态更新、InfluxDB 历史数据存储、WineTwin Service 业务分析，到 ThreeJS 3D 可视化展示的完整闭环。</w:t>
      </w:r>
    </w:p>
    <w:p>
      <w:pPr>
        <w:pStyle w:val="Heading2"/>
      </w:pPr>
      <w:r>
        <w:t>1.2 MVP 范围</w:t>
      </w:r>
    </w:p>
    <w:p>
      <w:pPr>
        <w:pStyle w:val="ListBullet"/>
      </w:pPr>
      <w:r>
        <w:t>模拟 3 个葡萄酒发酵罐，每个罐具有独立发酵参数和异常工况。</w:t>
      </w:r>
    </w:p>
    <w:p>
      <w:pPr>
        <w:pStyle w:val="ListBullet"/>
      </w:pPr>
      <w:r>
        <w:t>每个发酵罐至少包含 temperature、pH、Brix、CO2、pressure、liquid_level、specific_gravity、alcohol_estimation、fermentation_progress、risk_level 等 Features。</w:t>
      </w:r>
    </w:p>
    <w:p>
      <w:pPr>
        <w:pStyle w:val="ListBullet"/>
      </w:pPr>
      <w:r>
        <w:t>模拟器通过 MQTT 按 Eclipse Ditto merge-patch 格式上报数据。</w:t>
      </w:r>
    </w:p>
    <w:p>
      <w:pPr>
        <w:pStyle w:val="ListBullet"/>
      </w:pPr>
      <w:r>
        <w:t>OpenTwins 中可以看到 wine:winery_01、wine:workshop_01、wine:tank_01 等 Twin。</w:t>
      </w:r>
    </w:p>
    <w:p>
      <w:pPr>
        <w:pStyle w:val="ListBullet"/>
      </w:pPr>
      <w:r>
        <w:t>InfluxDB 中可以查询历史时序数据。</w:t>
      </w:r>
    </w:p>
    <w:p>
      <w:pPr>
        <w:pStyle w:val="ListBullet"/>
      </w:pPr>
      <w:r>
        <w:t>WineTwin Service 提供统一 REST API，前端不直接访问 Ditto 复杂 API。</w:t>
      </w:r>
    </w:p>
    <w:p>
      <w:pPr>
        <w:pStyle w:val="ListBullet"/>
      </w:pPr>
      <w:r>
        <w:t>ThreeJS 前端展示葡萄酒发酵车间、发酵罐状态、曲线、告警、预测和参数建议。</w:t>
      </w:r>
    </w:p>
    <w:p>
      <w:pPr>
        <w:pStyle w:val="ListBullet"/>
      </w:pPr>
      <w:r>
        <w:t>提供一键启动脚本和部署文档，前端支持同一局域网另一台电脑通过 IP 访问。</w:t>
      </w:r>
    </w:p>
    <w:p>
      <w:pPr>
        <w:pStyle w:val="Heading1"/>
      </w:pPr>
      <w:r>
        <w:t>2. 现有基础与开发边界</w:t>
      </w:r>
    </w:p>
    <w:p>
      <w:r>
        <w:t>当前 OpenTwins 已本地部署在 Minikube / Kubernetes 环境中，已经包含 Eclipse Ditto、Mosquitto、Telegraf、InfluxDB、MongoDB、Grafana 和 Ditto Extended API 等组件。请在该基础上二次开发，不要重写 OpenTwins。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默认访问方式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Grafana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http://&lt;HOST_IP&gt;:30718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OpenTwins 管理界面、数据看板、运维监控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Ditto Nginx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http://&lt;HOST_IP&gt;:30525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Eclipse Ditto REST API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Extended API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http://&lt;HOST_IP&gt;:30526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Type 和 Twin 批量管理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Mosquitto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&lt;HOST_IP&gt;:30511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MQTT 数据接入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InfluxDB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http://&lt;HOST_IP&gt;:30716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时序数据存储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MongoDB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&lt;HOST_IP&gt;:30717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Ditto 状态与扩展元数据存储</w:t>
            </w:r>
          </w:p>
        </w:tc>
      </w:tr>
    </w:tbl>
    <w:p>
      <w:pPr>
        <w:pStyle w:val="Heading2"/>
      </w:pPr>
      <w:r>
        <w:t>2.1 本次新增模块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建议语言/框架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wine-simulator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Python 3 + paho-mqtt + PyYAML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模拟葡萄酒发酵过程数据，支持异常注入，上传 MQTT，保存 CSV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wine-init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Python 3 或 Node.js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调用 Ditto / Extended API 创建酒厂、车间、发酵罐 Twin 和 Feature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winetwin-service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FastAPI 或 Node.js Express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业务中台，封装 Ditto、InfluxDB、MongoDB 和算法规则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wine-frontend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Vite + React/Vue + ThreeJS + ECharts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葡萄酒发酵车间 3D 可视化与业务界面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scripts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Bash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一键部署、启动、停止、检查、演示数据生成</w:t>
            </w:r>
          </w:p>
        </w:tc>
      </w:tr>
    </w:tbl>
    <w:p>
      <w:pPr>
        <w:pStyle w:val="Heading1"/>
      </w:pPr>
      <w:r>
        <w:t>3. 目标系统架构</w:t>
      </w:r>
    </w:p>
    <w:p>
      <w:r>
        <w:t>系统采用 Companion Service 方式扩展 OpenTwins。OpenTwins 保持作为数字孪生底座，新增 WineTwin Service 封装酒业业务逻辑，ThreeJS 前端只调用 WineTwin Service API。</w:t>
      </w:r>
    </w:p>
    <w:p>
      <w:r>
        <w:rPr>
          <w:b/>
        </w:rPr>
        <w:t>数据流说明</w:t>
      </w:r>
    </w:p>
    <w:p>
      <w:pPr>
        <w:pStyle w:val="CodeBlock"/>
      </w:pPr>
      <w:r>
        <w:rPr>
          <w:rFonts w:ascii="Consolas" w:hAnsi="Consolas" w:eastAsia="Consolas"/>
          <w:sz w:val="17"/>
        </w:rPr>
        <w:t>Wine Data Simulator</w:t>
      </w:r>
      <w:r>
        <w:br/>
      </w:r>
      <w:r>
        <w:rPr>
          <w:rFonts w:ascii="Consolas" w:hAnsi="Consolas" w:eastAsia="Consolas"/>
          <w:sz w:val="17"/>
        </w:rPr>
        <w:t xml:space="preserve">    -&gt; Mosquitto MQTT</w:t>
      </w:r>
      <w:r>
        <w:br/>
      </w:r>
      <w:r>
        <w:rPr>
          <w:rFonts w:ascii="Consolas" w:hAnsi="Consolas" w:eastAsia="Consolas"/>
          <w:sz w:val="17"/>
        </w:rPr>
        <w:t xml:space="preserve">        -&gt; Eclipse Ditto updates wine:tank_xx Features</w:t>
      </w:r>
      <w:r>
        <w:br/>
      </w:r>
      <w:r>
        <w:rPr>
          <w:rFonts w:ascii="Consolas" w:hAnsi="Consolas" w:eastAsia="Consolas"/>
          <w:sz w:val="17"/>
        </w:rPr>
        <w:t xml:space="preserve">            -&gt; Ditto Target Connection publishes opentwins/#</w:t>
      </w:r>
      <w:r>
        <w:br/>
      </w:r>
      <w:r>
        <w:rPr>
          <w:rFonts w:ascii="Consolas" w:hAnsi="Consolas" w:eastAsia="Consolas"/>
          <w:sz w:val="17"/>
        </w:rPr>
        <w:t xml:space="preserve">                -&gt; Telegraf parses message</w:t>
      </w:r>
      <w:r>
        <w:br/>
      </w:r>
      <w:r>
        <w:rPr>
          <w:rFonts w:ascii="Consolas" w:hAnsi="Consolas" w:eastAsia="Consolas"/>
          <w:sz w:val="17"/>
        </w:rPr>
        <w:t xml:space="preserve">                    -&gt; InfluxDB stores time-series history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WineTwin Service</w:t>
      </w:r>
      <w:r>
        <w:br/>
      </w:r>
      <w:r>
        <w:rPr>
          <w:rFonts w:ascii="Consolas" w:hAnsi="Consolas" w:eastAsia="Consolas"/>
          <w:sz w:val="17"/>
        </w:rPr>
        <w:t xml:space="preserve">    -&gt; reads Ditto current state</w:t>
      </w:r>
      <w:r>
        <w:br/>
      </w:r>
      <w:r>
        <w:rPr>
          <w:rFonts w:ascii="Consolas" w:hAnsi="Consolas" w:eastAsia="Consolas"/>
          <w:sz w:val="17"/>
        </w:rPr>
        <w:t xml:space="preserve">    -&gt; reads InfluxDB history</w:t>
      </w:r>
      <w:r>
        <w:br/>
      </w:r>
      <w:r>
        <w:rPr>
          <w:rFonts w:ascii="Consolas" w:hAnsi="Consolas" w:eastAsia="Consolas"/>
          <w:sz w:val="17"/>
        </w:rPr>
        <w:t xml:space="preserve">    -&gt; reads MongoDB / Extended API metadata when needed</w:t>
      </w:r>
      <w:r>
        <w:br/>
      </w:r>
      <w:r>
        <w:rPr>
          <w:rFonts w:ascii="Consolas" w:hAnsi="Consolas" w:eastAsia="Consolas"/>
          <w:sz w:val="17"/>
        </w:rPr>
        <w:t xml:space="preserve">    -&gt; computes quality score, alarms, prediction, recommendations</w:t>
      </w:r>
      <w:r>
        <w:br/>
      </w:r>
      <w:r>
        <w:rPr>
          <w:rFonts w:ascii="Consolas" w:hAnsi="Consolas" w:eastAsia="Consolas"/>
          <w:sz w:val="17"/>
        </w:rPr>
        <w:t xml:space="preserve">    -&gt; provides unified REST API for ThreeJS frontend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ThreeJS Frontend</w:t>
      </w:r>
      <w:r>
        <w:br/>
      </w:r>
      <w:r>
        <w:rPr>
          <w:rFonts w:ascii="Consolas" w:hAnsi="Consolas" w:eastAsia="Consolas"/>
          <w:sz w:val="17"/>
        </w:rPr>
        <w:t xml:space="preserve">    -&gt; shows workshop overview</w:t>
      </w:r>
      <w:r>
        <w:br/>
      </w:r>
      <w:r>
        <w:rPr>
          <w:rFonts w:ascii="Consolas" w:hAnsi="Consolas" w:eastAsia="Consolas"/>
          <w:sz w:val="17"/>
        </w:rPr>
        <w:t xml:space="preserve">    -&gt; shows tank 3D state by color</w:t>
      </w:r>
      <w:r>
        <w:br/>
      </w:r>
      <w:r>
        <w:rPr>
          <w:rFonts w:ascii="Consolas" w:hAnsi="Consolas" w:eastAsia="Consolas"/>
          <w:sz w:val="17"/>
        </w:rPr>
        <w:t xml:space="preserve">    -&gt; shows curves, alarms, quality score, prediction and recommendations</w:t>
      </w:r>
      <w:r>
        <w:br/>
      </w:r>
    </w:p>
    <w:p>
      <w:pPr>
        <w:pStyle w:val="Heading1"/>
      </w:pPr>
      <w:r>
        <w:t>4. 代码仓库结构要求</w:t>
      </w:r>
    </w:p>
    <w:p>
      <w:pPr>
        <w:pStyle w:val="CodeBlock"/>
      </w:pPr>
      <w:r>
        <w:rPr>
          <w:rFonts w:ascii="Consolas" w:hAnsi="Consolas" w:eastAsia="Consolas"/>
          <w:sz w:val="17"/>
        </w:rPr>
        <w:t>wine-ferment-twin/</w:t>
      </w:r>
      <w:r>
        <w:br/>
      </w:r>
      <w:r>
        <w:rPr>
          <w:rFonts w:ascii="Consolas" w:hAnsi="Consolas" w:eastAsia="Consolas"/>
          <w:sz w:val="17"/>
        </w:rPr>
        <w:t>├── README.md</w:t>
      </w:r>
      <w:r>
        <w:br/>
      </w:r>
      <w:r>
        <w:rPr>
          <w:rFonts w:ascii="Consolas" w:hAnsi="Consolas" w:eastAsia="Consolas"/>
          <w:sz w:val="17"/>
        </w:rPr>
        <w:t>├── .env.example</w:t>
      </w:r>
      <w:r>
        <w:br/>
      </w:r>
      <w:r>
        <w:rPr>
          <w:rFonts w:ascii="Consolas" w:hAnsi="Consolas" w:eastAsia="Consolas"/>
          <w:sz w:val="17"/>
        </w:rPr>
        <w:t>├── docker-compose.yml                  # 可选，用于本机 Companion 服务部署</w:t>
      </w:r>
      <w:r>
        <w:br/>
      </w:r>
      <w:r>
        <w:rPr>
          <w:rFonts w:ascii="Consolas" w:hAnsi="Consolas" w:eastAsia="Consolas"/>
          <w:sz w:val="17"/>
        </w:rPr>
        <w:t>├── scripts/</w:t>
      </w:r>
      <w:r>
        <w:br/>
      </w:r>
      <w:r>
        <w:rPr>
          <w:rFonts w:ascii="Consolas" w:hAnsi="Consolas" w:eastAsia="Consolas"/>
          <w:sz w:val="17"/>
        </w:rPr>
        <w:t>│   ├── deploy_demo.sh                  # 一键部署/启动演示</w:t>
      </w:r>
      <w:r>
        <w:br/>
      </w:r>
      <w:r>
        <w:rPr>
          <w:rFonts w:ascii="Consolas" w:hAnsi="Consolas" w:eastAsia="Consolas"/>
          <w:sz w:val="17"/>
        </w:rPr>
        <w:t>│   ├── stop_demo.sh                    # 停止演示服务</w:t>
      </w:r>
      <w:r>
        <w:br/>
      </w:r>
      <w:r>
        <w:rPr>
          <w:rFonts w:ascii="Consolas" w:hAnsi="Consolas" w:eastAsia="Consolas"/>
          <w:sz w:val="17"/>
        </w:rPr>
        <w:t>│   ├── check_opentwins.sh              # 检查 OpenTwins NodePort 服务</w:t>
      </w:r>
      <w:r>
        <w:br/>
      </w:r>
      <w:r>
        <w:rPr>
          <w:rFonts w:ascii="Consolas" w:hAnsi="Consolas" w:eastAsia="Consolas"/>
          <w:sz w:val="17"/>
        </w:rPr>
        <w:t>│   ├── init_wine_twins.sh              # 初始化 Twin 模型</w:t>
      </w:r>
      <w:r>
        <w:br/>
      </w:r>
      <w:r>
        <w:rPr>
          <w:rFonts w:ascii="Consolas" w:hAnsi="Consolas" w:eastAsia="Consolas"/>
          <w:sz w:val="17"/>
        </w:rPr>
        <w:t>│   ├── run_simulator.sh                # 启动模拟器</w:t>
      </w:r>
      <w:r>
        <w:br/>
      </w:r>
      <w:r>
        <w:rPr>
          <w:rFonts w:ascii="Consolas" w:hAnsi="Consolas" w:eastAsia="Consolas"/>
          <w:sz w:val="17"/>
        </w:rPr>
        <w:t>│   └── print_access_urls.sh            # 输出可访问 URL</w:t>
      </w:r>
      <w:r>
        <w:br/>
      </w:r>
      <w:r>
        <w:rPr>
          <w:rFonts w:ascii="Consolas" w:hAnsi="Consolas" w:eastAsia="Consolas"/>
          <w:sz w:val="17"/>
        </w:rPr>
        <w:t>├── configs/</w:t>
      </w:r>
      <w:r>
        <w:br/>
      </w:r>
      <w:r>
        <w:rPr>
          <w:rFonts w:ascii="Consolas" w:hAnsi="Consolas" w:eastAsia="Consolas"/>
          <w:sz w:val="17"/>
        </w:rPr>
        <w:t>│   ├── wine_simulation.yaml</w:t>
      </w:r>
      <w:r>
        <w:br/>
      </w:r>
      <w:r>
        <w:rPr>
          <w:rFonts w:ascii="Consolas" w:hAnsi="Consolas" w:eastAsia="Consolas"/>
          <w:sz w:val="17"/>
        </w:rPr>
        <w:t>│   ├── wine_twin_schema.json</w:t>
      </w:r>
      <w:r>
        <w:br/>
      </w:r>
      <w:r>
        <w:rPr>
          <w:rFonts w:ascii="Consolas" w:hAnsi="Consolas" w:eastAsia="Consolas"/>
          <w:sz w:val="17"/>
        </w:rPr>
        <w:t>│   ├── alarm_rules.yaml</w:t>
      </w:r>
      <w:r>
        <w:br/>
      </w:r>
      <w:r>
        <w:rPr>
          <w:rFonts w:ascii="Consolas" w:hAnsi="Consolas" w:eastAsia="Consolas"/>
          <w:sz w:val="17"/>
        </w:rPr>
        <w:t>│   └── service_config.yaml</w:t>
      </w:r>
      <w:r>
        <w:br/>
      </w:r>
      <w:r>
        <w:rPr>
          <w:rFonts w:ascii="Consolas" w:hAnsi="Consolas" w:eastAsia="Consolas"/>
          <w:sz w:val="17"/>
        </w:rPr>
        <w:t>├── wine-simulator/</w:t>
      </w:r>
      <w:r>
        <w:br/>
      </w:r>
      <w:r>
        <w:rPr>
          <w:rFonts w:ascii="Consolas" w:hAnsi="Consolas" w:eastAsia="Consolas"/>
          <w:sz w:val="17"/>
        </w:rPr>
        <w:t>│   ├── requirements.txt</w:t>
      </w:r>
      <w:r>
        <w:br/>
      </w:r>
      <w:r>
        <w:rPr>
          <w:rFonts w:ascii="Consolas" w:hAnsi="Consolas" w:eastAsia="Consolas"/>
          <w:sz w:val="17"/>
        </w:rPr>
        <w:t>│   ├── wine_fermentation_simulator.py</w:t>
      </w:r>
      <w:r>
        <w:br/>
      </w:r>
      <w:r>
        <w:rPr>
          <w:rFonts w:ascii="Consolas" w:hAnsi="Consolas" w:eastAsia="Consolas"/>
          <w:sz w:val="17"/>
        </w:rPr>
        <w:t>│   ├── fermentation_model.py</w:t>
      </w:r>
      <w:r>
        <w:br/>
      </w:r>
      <w:r>
        <w:rPr>
          <w:rFonts w:ascii="Consolas" w:hAnsi="Consolas" w:eastAsia="Consolas"/>
          <w:sz w:val="17"/>
        </w:rPr>
        <w:t>│   ├── mqtt_client.py</w:t>
      </w:r>
      <w:r>
        <w:br/>
      </w:r>
      <w:r>
        <w:rPr>
          <w:rFonts w:ascii="Consolas" w:hAnsi="Consolas" w:eastAsia="Consolas"/>
          <w:sz w:val="17"/>
        </w:rPr>
        <w:t>│   ├── anomaly_injector.py</w:t>
      </w:r>
      <w:r>
        <w:br/>
      </w:r>
      <w:r>
        <w:rPr>
          <w:rFonts w:ascii="Consolas" w:hAnsi="Consolas" w:eastAsia="Consolas"/>
          <w:sz w:val="17"/>
        </w:rPr>
        <w:t>│   └── data/</w:t>
      </w:r>
      <w:r>
        <w:br/>
      </w:r>
      <w:r>
        <w:rPr>
          <w:rFonts w:ascii="Consolas" w:hAnsi="Consolas" w:eastAsia="Consolas"/>
          <w:sz w:val="17"/>
        </w:rPr>
        <w:t>│       └── generated_csv/</w:t>
      </w:r>
      <w:r>
        <w:br/>
      </w:r>
      <w:r>
        <w:rPr>
          <w:rFonts w:ascii="Consolas" w:hAnsi="Consolas" w:eastAsia="Consolas"/>
          <w:sz w:val="17"/>
        </w:rPr>
        <w:t>├── wine-init/</w:t>
      </w:r>
      <w:r>
        <w:br/>
      </w:r>
      <w:r>
        <w:rPr>
          <w:rFonts w:ascii="Consolas" w:hAnsi="Consolas" w:eastAsia="Consolas"/>
          <w:sz w:val="17"/>
        </w:rPr>
        <w:t>│   ├── requirements.txt</w:t>
      </w:r>
      <w:r>
        <w:br/>
      </w:r>
      <w:r>
        <w:rPr>
          <w:rFonts w:ascii="Consolas" w:hAnsi="Consolas" w:eastAsia="Consolas"/>
          <w:sz w:val="17"/>
        </w:rPr>
        <w:t>│   ├── init_wine_types.py</w:t>
      </w:r>
      <w:r>
        <w:br/>
      </w:r>
      <w:r>
        <w:rPr>
          <w:rFonts w:ascii="Consolas" w:hAnsi="Consolas" w:eastAsia="Consolas"/>
          <w:sz w:val="17"/>
        </w:rPr>
        <w:t>│   ├── create_wine_twins.py</w:t>
      </w:r>
      <w:r>
        <w:br/>
      </w:r>
      <w:r>
        <w:rPr>
          <w:rFonts w:ascii="Consolas" w:hAnsi="Consolas" w:eastAsia="Consolas"/>
          <w:sz w:val="17"/>
        </w:rPr>
        <w:t>│   ├── verify_wine_twins.py</w:t>
      </w:r>
      <w:r>
        <w:br/>
      </w:r>
      <w:r>
        <w:rPr>
          <w:rFonts w:ascii="Consolas" w:hAnsi="Consolas" w:eastAsia="Consolas"/>
          <w:sz w:val="17"/>
        </w:rPr>
        <w:t>│   └── templates/</w:t>
      </w:r>
      <w:r>
        <w:br/>
      </w:r>
      <w:r>
        <w:rPr>
          <w:rFonts w:ascii="Consolas" w:hAnsi="Consolas" w:eastAsia="Consolas"/>
          <w:sz w:val="17"/>
        </w:rPr>
        <w:t>│       ├── winery_type.json</w:t>
      </w:r>
      <w:r>
        <w:br/>
      </w:r>
      <w:r>
        <w:rPr>
          <w:rFonts w:ascii="Consolas" w:hAnsi="Consolas" w:eastAsia="Consolas"/>
          <w:sz w:val="17"/>
        </w:rPr>
        <w:t>│       ├── workshop_type.json</w:t>
      </w:r>
      <w:r>
        <w:br/>
      </w:r>
      <w:r>
        <w:rPr>
          <w:rFonts w:ascii="Consolas" w:hAnsi="Consolas" w:eastAsia="Consolas"/>
          <w:sz w:val="17"/>
        </w:rPr>
        <w:t>│       └── fermentation_tank_type.json</w:t>
      </w:r>
      <w:r>
        <w:br/>
      </w:r>
      <w:r>
        <w:rPr>
          <w:rFonts w:ascii="Consolas" w:hAnsi="Consolas" w:eastAsia="Consolas"/>
          <w:sz w:val="17"/>
        </w:rPr>
        <w:t>├── winetwin-service/</w:t>
      </w:r>
      <w:r>
        <w:br/>
      </w:r>
      <w:r>
        <w:rPr>
          <w:rFonts w:ascii="Consolas" w:hAnsi="Consolas" w:eastAsia="Consolas"/>
          <w:sz w:val="17"/>
        </w:rPr>
        <w:t>│   ├── requirements.txt</w:t>
      </w:r>
      <w:r>
        <w:br/>
      </w:r>
      <w:r>
        <w:rPr>
          <w:rFonts w:ascii="Consolas" w:hAnsi="Consolas" w:eastAsia="Consolas"/>
          <w:sz w:val="17"/>
        </w:rPr>
        <w:t>│   ├── Dockerfile</w:t>
      </w:r>
      <w:r>
        <w:br/>
      </w:r>
      <w:r>
        <w:rPr>
          <w:rFonts w:ascii="Consolas" w:hAnsi="Consolas" w:eastAsia="Consolas"/>
          <w:sz w:val="17"/>
        </w:rPr>
        <w:t>│   ├── app/</w:t>
      </w:r>
      <w:r>
        <w:br/>
      </w:r>
      <w:r>
        <w:rPr>
          <w:rFonts w:ascii="Consolas" w:hAnsi="Consolas" w:eastAsia="Consolas"/>
          <w:sz w:val="17"/>
        </w:rPr>
        <w:t>│   │   ├── main.py</w:t>
      </w:r>
      <w:r>
        <w:br/>
      </w:r>
      <w:r>
        <w:rPr>
          <w:rFonts w:ascii="Consolas" w:hAnsi="Consolas" w:eastAsia="Consolas"/>
          <w:sz w:val="17"/>
        </w:rPr>
        <w:t>│   │   ├── core/config.py</w:t>
      </w:r>
      <w:r>
        <w:br/>
      </w:r>
      <w:r>
        <w:rPr>
          <w:rFonts w:ascii="Consolas" w:hAnsi="Consolas" w:eastAsia="Consolas"/>
          <w:sz w:val="17"/>
        </w:rPr>
        <w:t>│   │   ├── clients/ditto_client.py</w:t>
      </w:r>
      <w:r>
        <w:br/>
      </w:r>
      <w:r>
        <w:rPr>
          <w:rFonts w:ascii="Consolas" w:hAnsi="Consolas" w:eastAsia="Consolas"/>
          <w:sz w:val="17"/>
        </w:rPr>
        <w:t>│   │   ├── clients/influx_client.py</w:t>
      </w:r>
      <w:r>
        <w:br/>
      </w:r>
      <w:r>
        <w:rPr>
          <w:rFonts w:ascii="Consolas" w:hAnsi="Consolas" w:eastAsia="Consolas"/>
          <w:sz w:val="17"/>
        </w:rPr>
        <w:t>│   │   ├── clients/mongo_client.py</w:t>
      </w:r>
      <w:r>
        <w:br/>
      </w:r>
      <w:r>
        <w:rPr>
          <w:rFonts w:ascii="Consolas" w:hAnsi="Consolas" w:eastAsia="Consolas"/>
          <w:sz w:val="17"/>
        </w:rPr>
        <w:t>│   │   ├── services/twin_service.py</w:t>
      </w:r>
      <w:r>
        <w:br/>
      </w:r>
      <w:r>
        <w:rPr>
          <w:rFonts w:ascii="Consolas" w:hAnsi="Consolas" w:eastAsia="Consolas"/>
          <w:sz w:val="17"/>
        </w:rPr>
        <w:t>│   │   ├── services/history_service.py</w:t>
      </w:r>
      <w:r>
        <w:br/>
      </w:r>
      <w:r>
        <w:rPr>
          <w:rFonts w:ascii="Consolas" w:hAnsi="Consolas" w:eastAsia="Consolas"/>
          <w:sz w:val="17"/>
        </w:rPr>
        <w:t>│   │   ├── services/quality_service.py</w:t>
      </w:r>
      <w:r>
        <w:br/>
      </w:r>
      <w:r>
        <w:rPr>
          <w:rFonts w:ascii="Consolas" w:hAnsi="Consolas" w:eastAsia="Consolas"/>
          <w:sz w:val="17"/>
        </w:rPr>
        <w:t>│   │   ├── services/alarm_service.py</w:t>
      </w:r>
      <w:r>
        <w:br/>
      </w:r>
      <w:r>
        <w:rPr>
          <w:rFonts w:ascii="Consolas" w:hAnsi="Consolas" w:eastAsia="Consolas"/>
          <w:sz w:val="17"/>
        </w:rPr>
        <w:t>│   │   ├── services/prediction_service.py</w:t>
      </w:r>
      <w:r>
        <w:br/>
      </w:r>
      <w:r>
        <w:rPr>
          <w:rFonts w:ascii="Consolas" w:hAnsi="Consolas" w:eastAsia="Consolas"/>
          <w:sz w:val="17"/>
        </w:rPr>
        <w:t>│   │   ├── services/recommendation_service.py</w:t>
      </w:r>
      <w:r>
        <w:br/>
      </w:r>
      <w:r>
        <w:rPr>
          <w:rFonts w:ascii="Consolas" w:hAnsi="Consolas" w:eastAsia="Consolas"/>
          <w:sz w:val="17"/>
        </w:rPr>
        <w:t>│   │   ├── schemas/wine.py</w:t>
      </w:r>
      <w:r>
        <w:br/>
      </w:r>
      <w:r>
        <w:rPr>
          <w:rFonts w:ascii="Consolas" w:hAnsi="Consolas" w:eastAsia="Consolas"/>
          <w:sz w:val="17"/>
        </w:rPr>
        <w:t>│   │   └── tests/</w:t>
      </w:r>
      <w:r>
        <w:br/>
      </w:r>
      <w:r>
        <w:rPr>
          <w:rFonts w:ascii="Consolas" w:hAnsi="Consolas" w:eastAsia="Consolas"/>
          <w:sz w:val="17"/>
        </w:rPr>
        <w:t>└── wine-frontend/</w:t>
      </w:r>
      <w:r>
        <w:br/>
      </w:r>
      <w:r>
        <w:rPr>
          <w:rFonts w:ascii="Consolas" w:hAnsi="Consolas" w:eastAsia="Consolas"/>
          <w:sz w:val="17"/>
        </w:rPr>
        <w:t xml:space="preserve">    ├── package.json</w:t>
      </w:r>
      <w:r>
        <w:br/>
      </w:r>
      <w:r>
        <w:rPr>
          <w:rFonts w:ascii="Consolas" w:hAnsi="Consolas" w:eastAsia="Consolas"/>
          <w:sz w:val="17"/>
        </w:rPr>
        <w:t xml:space="preserve">    ├── Dockerfile</w:t>
      </w:r>
      <w:r>
        <w:br/>
      </w:r>
      <w:r>
        <w:rPr>
          <w:rFonts w:ascii="Consolas" w:hAnsi="Consolas" w:eastAsia="Consolas"/>
          <w:sz w:val="17"/>
        </w:rPr>
        <w:t xml:space="preserve">    ├── nginx.conf</w:t>
      </w:r>
      <w:r>
        <w:br/>
      </w:r>
      <w:r>
        <w:rPr>
          <w:rFonts w:ascii="Consolas" w:hAnsi="Consolas" w:eastAsia="Consolas"/>
          <w:sz w:val="17"/>
        </w:rPr>
        <w:t xml:space="preserve">    ├── vite.config.ts</w:t>
      </w:r>
      <w:r>
        <w:br/>
      </w:r>
      <w:r>
        <w:rPr>
          <w:rFonts w:ascii="Consolas" w:hAnsi="Consolas" w:eastAsia="Consolas"/>
          <w:sz w:val="17"/>
        </w:rPr>
        <w:t xml:space="preserve">    ├── src/</w:t>
      </w:r>
      <w:r>
        <w:br/>
      </w:r>
      <w:r>
        <w:rPr>
          <w:rFonts w:ascii="Consolas" w:hAnsi="Consolas" w:eastAsia="Consolas"/>
          <w:sz w:val="17"/>
        </w:rPr>
        <w:t xml:space="preserve">    │   ├── main.tsx</w:t>
      </w:r>
      <w:r>
        <w:br/>
      </w:r>
      <w:r>
        <w:rPr>
          <w:rFonts w:ascii="Consolas" w:hAnsi="Consolas" w:eastAsia="Consolas"/>
          <w:sz w:val="17"/>
        </w:rPr>
        <w:t xml:space="preserve">    │   ├── api/wineApi.ts</w:t>
      </w:r>
      <w:r>
        <w:br/>
      </w:r>
      <w:r>
        <w:rPr>
          <w:rFonts w:ascii="Consolas" w:hAnsi="Consolas" w:eastAsia="Consolas"/>
          <w:sz w:val="17"/>
        </w:rPr>
        <w:t xml:space="preserve">    │   ├── pages/WorkshopOverview.tsx</w:t>
      </w:r>
      <w:r>
        <w:br/>
      </w:r>
      <w:r>
        <w:rPr>
          <w:rFonts w:ascii="Consolas" w:hAnsi="Consolas" w:eastAsia="Consolas"/>
          <w:sz w:val="17"/>
        </w:rPr>
        <w:t xml:space="preserve">    │   ├── pages/TankDetail.tsx</w:t>
      </w:r>
      <w:r>
        <w:br/>
      </w:r>
      <w:r>
        <w:rPr>
          <w:rFonts w:ascii="Consolas" w:hAnsi="Consolas" w:eastAsia="Consolas"/>
          <w:sz w:val="17"/>
        </w:rPr>
        <w:t xml:space="preserve">    │   ├── pages/HistoryReplay.tsx</w:t>
      </w:r>
      <w:r>
        <w:br/>
      </w:r>
      <w:r>
        <w:rPr>
          <w:rFonts w:ascii="Consolas" w:hAnsi="Consolas" w:eastAsia="Consolas"/>
          <w:sz w:val="17"/>
        </w:rPr>
        <w:t xml:space="preserve">    │   ├── pages/SimulationPanel.tsx</w:t>
      </w:r>
      <w:r>
        <w:br/>
      </w:r>
      <w:r>
        <w:rPr>
          <w:rFonts w:ascii="Consolas" w:hAnsi="Consolas" w:eastAsia="Consolas"/>
          <w:sz w:val="17"/>
        </w:rPr>
        <w:t xml:space="preserve">    │   ├── components/three/WineWorkshopScene.tsx</w:t>
      </w:r>
      <w:r>
        <w:br/>
      </w:r>
      <w:r>
        <w:rPr>
          <w:rFonts w:ascii="Consolas" w:hAnsi="Consolas" w:eastAsia="Consolas"/>
          <w:sz w:val="17"/>
        </w:rPr>
        <w:t xml:space="preserve">    │   ├── components/three/FermentationTank.tsx</w:t>
      </w:r>
      <w:r>
        <w:br/>
      </w:r>
      <w:r>
        <w:rPr>
          <w:rFonts w:ascii="Consolas" w:hAnsi="Consolas" w:eastAsia="Consolas"/>
          <w:sz w:val="17"/>
        </w:rPr>
        <w:t xml:space="preserve">    │   ├── components/charts/MetricLineChart.tsx</w:t>
      </w:r>
      <w:r>
        <w:br/>
      </w:r>
      <w:r>
        <w:rPr>
          <w:rFonts w:ascii="Consolas" w:hAnsi="Consolas" w:eastAsia="Consolas"/>
          <w:sz w:val="17"/>
        </w:rPr>
        <w:t xml:space="preserve">    │   ├── components/panels/AlarmPanel.tsx</w:t>
      </w:r>
      <w:r>
        <w:br/>
      </w:r>
      <w:r>
        <w:rPr>
          <w:rFonts w:ascii="Consolas" w:hAnsi="Consolas" w:eastAsia="Consolas"/>
          <w:sz w:val="17"/>
        </w:rPr>
        <w:t xml:space="preserve">    │   └── components/panels/RecommendationPanel.tsx</w:t>
      </w:r>
      <w:r>
        <w:br/>
      </w:r>
      <w:r>
        <w:rPr>
          <w:rFonts w:ascii="Consolas" w:hAnsi="Consolas" w:eastAsia="Consolas"/>
          <w:sz w:val="17"/>
        </w:rPr>
        <w:t xml:space="preserve">    └── public/assets/</w:t>
      </w:r>
      <w:r>
        <w:br/>
      </w:r>
    </w:p>
    <w:p>
      <w:pPr>
        <w:pStyle w:val="Heading1"/>
      </w:pPr>
      <w:r>
        <w:t>5. 葡萄酒数字孪生对象模型</w:t>
      </w:r>
    </w:p>
    <w:p>
      <w:pPr>
        <w:pStyle w:val="Heading2"/>
      </w:pPr>
      <w:r>
        <w:t>5.1 Twin 层级</w:t>
      </w:r>
    </w:p>
    <w:p>
      <w:pPr>
        <w:pStyle w:val="CodeBlock"/>
      </w:pPr>
      <w:r>
        <w:rPr>
          <w:rFonts w:ascii="Consolas" w:hAnsi="Consolas" w:eastAsia="Consolas"/>
          <w:sz w:val="17"/>
        </w:rPr>
        <w:t>wine:winery_01</w:t>
      </w:r>
      <w:r>
        <w:br/>
      </w:r>
      <w:r>
        <w:rPr>
          <w:rFonts w:ascii="Consolas" w:hAnsi="Consolas" w:eastAsia="Consolas"/>
          <w:sz w:val="17"/>
        </w:rPr>
        <w:t>└── wine:workshop_01</w:t>
      </w:r>
      <w:r>
        <w:br/>
      </w:r>
      <w:r>
        <w:rPr>
          <w:rFonts w:ascii="Consolas" w:hAnsi="Consolas" w:eastAsia="Consolas"/>
          <w:sz w:val="17"/>
        </w:rPr>
        <w:t xml:space="preserve">    ├── wine:tank_01</w:t>
      </w:r>
      <w:r>
        <w:br/>
      </w:r>
      <w:r>
        <w:rPr>
          <w:rFonts w:ascii="Consolas" w:hAnsi="Consolas" w:eastAsia="Consolas"/>
          <w:sz w:val="17"/>
        </w:rPr>
        <w:t xml:space="preserve">    ├── wine:tank_02</w:t>
      </w:r>
      <w:r>
        <w:br/>
      </w:r>
      <w:r>
        <w:rPr>
          <w:rFonts w:ascii="Consolas" w:hAnsi="Consolas" w:eastAsia="Consolas"/>
          <w:sz w:val="17"/>
        </w:rPr>
        <w:t xml:space="preserve">    └── wine:tank_03</w:t>
      </w:r>
      <w:r>
        <w:br/>
      </w:r>
    </w:p>
    <w:p>
      <w:pPr>
        <w:pStyle w:val="Heading2"/>
      </w:pPr>
      <w:r>
        <w:t>5.2 FermentationTank Feature 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41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541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2541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temperature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发酵液或罐体温度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ph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none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酸碱度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brix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Bx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糖度，发酵过程中持续下降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specific_gravity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none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比重，可由 Brix 近似换算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co2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ppm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二氧化碳浓度，活跃发酵期升高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pressure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kPa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罐内压力或环境压力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liquid_level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%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液位百分比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alcohol_estimation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%vol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估计酒精度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fermentation_progress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%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发酵进度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fermentation_stage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none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initial / active / late / finished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quality_score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score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规则或模型计算的质量评分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risk_level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none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normal / warning / critical / offline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recommendation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none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控制建议或人工检查建议</w:t>
            </w:r>
          </w:p>
        </w:tc>
      </w:tr>
    </w:tbl>
    <w:p>
      <w:r>
        <w:rPr>
          <w:b/>
        </w:rPr>
        <w:t>wine_twin_schema.json 示例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"thingId": "wine:tank_01",</w:t>
      </w:r>
      <w:r>
        <w:br/>
      </w:r>
      <w:r>
        <w:rPr>
          <w:rFonts w:ascii="Consolas" w:hAnsi="Consolas" w:eastAsia="Consolas"/>
          <w:sz w:val="17"/>
        </w:rPr>
        <w:t xml:space="preserve">  "policyId": "opentwins:basic_policy",</w:t>
      </w:r>
      <w:r>
        <w:br/>
      </w:r>
      <w:r>
        <w:rPr>
          <w:rFonts w:ascii="Consolas" w:hAnsi="Consolas" w:eastAsia="Consolas"/>
          <w:sz w:val="17"/>
        </w:rPr>
        <w:t xml:space="preserve">  "attributes": {</w:t>
      </w:r>
      <w:r>
        <w:br/>
      </w:r>
      <w:r>
        <w:rPr>
          <w:rFonts w:ascii="Consolas" w:hAnsi="Consolas" w:eastAsia="Consolas"/>
          <w:sz w:val="17"/>
        </w:rPr>
        <w:t xml:space="preserve">    "name": "Fermentation Tank 01",</w:t>
      </w:r>
      <w:r>
        <w:br/>
      </w:r>
      <w:r>
        <w:rPr>
          <w:rFonts w:ascii="Consolas" w:hAnsi="Consolas" w:eastAsia="Consolas"/>
          <w:sz w:val="17"/>
        </w:rPr>
        <w:t xml:space="preserve">    "type": "FermentationTank",</w:t>
      </w:r>
      <w:r>
        <w:br/>
      </w:r>
      <w:r>
        <w:rPr>
          <w:rFonts w:ascii="Consolas" w:hAnsi="Consolas" w:eastAsia="Consolas"/>
          <w:sz w:val="17"/>
        </w:rPr>
        <w:t xml:space="preserve">    "wine_type": "red",</w:t>
      </w:r>
      <w:r>
        <w:br/>
      </w:r>
      <w:r>
        <w:rPr>
          <w:rFonts w:ascii="Consolas" w:hAnsi="Consolas" w:eastAsia="Consolas"/>
          <w:sz w:val="17"/>
        </w:rPr>
        <w:t xml:space="preserve">    "_parents": ["wine:workshop_01"],</w:t>
      </w:r>
      <w:r>
        <w:br/>
      </w:r>
      <w:r>
        <w:rPr>
          <w:rFonts w:ascii="Consolas" w:hAnsi="Consolas" w:eastAsia="Consolas"/>
          <w:sz w:val="17"/>
        </w:rPr>
        <w:t xml:space="preserve">    "location": "Workshop A",</w:t>
      </w:r>
      <w:r>
        <w:br/>
      </w:r>
      <w:r>
        <w:rPr>
          <w:rFonts w:ascii="Consolas" w:hAnsi="Consolas" w:eastAsia="Consolas"/>
          <w:sz w:val="17"/>
        </w:rPr>
        <w:t xml:space="preserve">    "initial_brix": 24.5,</w:t>
      </w:r>
      <w:r>
        <w:br/>
      </w:r>
      <w:r>
        <w:rPr>
          <w:rFonts w:ascii="Consolas" w:hAnsi="Consolas" w:eastAsia="Consolas"/>
          <w:sz w:val="17"/>
        </w:rPr>
        <w:t xml:space="preserve">    "final_brix": -1.0,</w:t>
      </w:r>
      <w:r>
        <w:br/>
      </w:r>
      <w:r>
        <w:rPr>
          <w:rFonts w:ascii="Consolas" w:hAnsi="Consolas" w:eastAsia="Consolas"/>
          <w:sz w:val="17"/>
        </w:rPr>
        <w:t xml:space="preserve">    "max_alcohol": 13.2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"features": {</w:t>
      </w:r>
      <w:r>
        <w:br/>
      </w:r>
      <w:r>
        <w:rPr>
          <w:rFonts w:ascii="Consolas" w:hAnsi="Consolas" w:eastAsia="Consolas"/>
          <w:sz w:val="17"/>
        </w:rPr>
        <w:t xml:space="preserve">    "temperature": { "properties": { "value": 25.0, "unit": "C" } },</w:t>
      </w:r>
      <w:r>
        <w:br/>
      </w:r>
      <w:r>
        <w:rPr>
          <w:rFonts w:ascii="Consolas" w:hAnsi="Consolas" w:eastAsia="Consolas"/>
          <w:sz w:val="17"/>
        </w:rPr>
        <w:t xml:space="preserve">    "ph": { "properties": { "value": 3.45, "unit": "" } },</w:t>
      </w:r>
      <w:r>
        <w:br/>
      </w:r>
      <w:r>
        <w:rPr>
          <w:rFonts w:ascii="Consolas" w:hAnsi="Consolas" w:eastAsia="Consolas"/>
          <w:sz w:val="17"/>
        </w:rPr>
        <w:t xml:space="preserve">    "brix": { "properties": { "value": 24.5, "unit": "Bx" } },</w:t>
      </w:r>
      <w:r>
        <w:br/>
      </w:r>
      <w:r>
        <w:rPr>
          <w:rFonts w:ascii="Consolas" w:hAnsi="Consolas" w:eastAsia="Consolas"/>
          <w:sz w:val="17"/>
        </w:rPr>
        <w:t xml:space="preserve">    "co2": { "properties": { "value": 400, "unit": "ppm" } },</w:t>
      </w:r>
      <w:r>
        <w:br/>
      </w:r>
      <w:r>
        <w:rPr>
          <w:rFonts w:ascii="Consolas" w:hAnsi="Consolas" w:eastAsia="Consolas"/>
          <w:sz w:val="17"/>
        </w:rPr>
        <w:t xml:space="preserve">    "pressure": { "properties": { "value": 101.3, "unit": "kPa" } },</w:t>
      </w:r>
      <w:r>
        <w:br/>
      </w:r>
      <w:r>
        <w:rPr>
          <w:rFonts w:ascii="Consolas" w:hAnsi="Consolas" w:eastAsia="Consolas"/>
          <w:sz w:val="17"/>
        </w:rPr>
        <w:t xml:space="preserve">    "liquid_level": { "properties": { "value": 82.0, "unit": "%" } },</w:t>
      </w:r>
      <w:r>
        <w:br/>
      </w:r>
      <w:r>
        <w:rPr>
          <w:rFonts w:ascii="Consolas" w:hAnsi="Consolas" w:eastAsia="Consolas"/>
          <w:sz w:val="17"/>
        </w:rPr>
        <w:t xml:space="preserve">    "alcohol_estimation": { "properties": { "value": 0.0, "unit": "%vol" } },</w:t>
      </w:r>
      <w:r>
        <w:br/>
      </w:r>
      <w:r>
        <w:rPr>
          <w:rFonts w:ascii="Consolas" w:hAnsi="Consolas" w:eastAsia="Consolas"/>
          <w:sz w:val="17"/>
        </w:rPr>
        <w:t xml:space="preserve">    "fermentation_progress": { "properties": { "value": 0.0, "unit": "%" } },</w:t>
      </w:r>
      <w:r>
        <w:br/>
      </w:r>
      <w:r>
        <w:rPr>
          <w:rFonts w:ascii="Consolas" w:hAnsi="Consolas" w:eastAsia="Consolas"/>
          <w:sz w:val="17"/>
        </w:rPr>
        <w:t xml:space="preserve">    "fermentation_stage": { "properties": { "value": "initial" } },</w:t>
      </w:r>
      <w:r>
        <w:br/>
      </w:r>
      <w:r>
        <w:rPr>
          <w:rFonts w:ascii="Consolas" w:hAnsi="Consolas" w:eastAsia="Consolas"/>
          <w:sz w:val="17"/>
        </w:rPr>
        <w:t xml:space="preserve">    "quality_score": { "properties": { "value": 100.0 } },</w:t>
      </w:r>
      <w:r>
        <w:br/>
      </w:r>
      <w:r>
        <w:rPr>
          <w:rFonts w:ascii="Consolas" w:hAnsi="Consolas" w:eastAsia="Consolas"/>
          <w:sz w:val="17"/>
        </w:rPr>
        <w:t xml:space="preserve">    "risk_level": { "properties": { "value": "normal" } },</w:t>
      </w:r>
      <w:r>
        <w:br/>
      </w:r>
      <w:r>
        <w:rPr>
          <w:rFonts w:ascii="Consolas" w:hAnsi="Consolas" w:eastAsia="Consolas"/>
          <w:sz w:val="17"/>
        </w:rPr>
        <w:t xml:space="preserve">    "recommendation": { "properties": { "value": "Continue monitoring." } }</w:t>
      </w:r>
      <w:r>
        <w:br/>
      </w:r>
      <w:r>
        <w:rPr>
          <w:rFonts w:ascii="Consolas" w:hAnsi="Consolas" w:eastAsia="Consolas"/>
          <w:sz w:val="17"/>
        </w:rPr>
        <w:t xml:space="preserve">  }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1"/>
      </w:pPr>
      <w:r>
        <w:t>6. 葡萄酒发酵数据模拟器设计</w:t>
      </w:r>
    </w:p>
    <w:p>
      <w:r>
        <w:t>模拟器是第一版原型系统的数据源。它必须既能生成合理的葡萄酒发酵过程曲线，又能按 Ditto MQTT 格式将数据推送到 OpenTwins。</w:t>
      </w:r>
    </w:p>
    <w:p>
      <w:pPr>
        <w:pStyle w:val="Heading2"/>
      </w:pPr>
      <w:r>
        <w:t>6.1 模拟变量与仿真公式</w:t>
      </w:r>
    </w:p>
    <w:p>
      <w:r>
        <w:t>设 $t$ 表示发酵开始后的小时数，$T$ 表示总发酵小时数。默认总发酵周期为 10 到 12 天，即 $T = 240$ 到 $288$ 小时。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公式或规则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Brix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$brix(t)=b_{final}+(b_0-b_{final})\exp(-k t)$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糖度随时间下降，$k$ 可根据目标周期自动估计。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Progress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$progress=(b_0-brix(t))/(b_0-b_{final})$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归一化发酵进度，截断到 $[0,1]$。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Alcohol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$alcohol(t)=A_{max}\cdot progress$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酒精度随糖消耗上升。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CO2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$co2(t)=co2_{base}+co2_{peak}\exp(-(t-t_p)^2/(2\sigma^2))$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CO2 在活跃发酵期达到峰值，随后下降。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Temperature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$temp(t)=target+heat(t)+daily(t)+noise$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温度由目标温度、发酵放热、日周期和噪声组成。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pH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$ph(t)=ph_0+\Delta ph\cdot progress+noise$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pH 小幅变化。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Specific gravity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$sg(t)=1+brix(t)/(258.6-((brix(t)/258.2)\cdot227.1))$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Brix 到比重的近似换算，可用于展示。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Quality score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$score=100-P_{temp}-P_{ph}-P_{stuck}-P_{co2}-P_{missing}$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规则评分，后续可替换为模型。</w:t>
            </w:r>
          </w:p>
        </w:tc>
      </w:tr>
    </w:tbl>
    <w:p>
      <w:pPr>
        <w:pStyle w:val="Heading2"/>
      </w:pPr>
      <w:r>
        <w:t>6.2 异常工况注入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异常名称</w:t>
            </w:r>
          </w:p>
        </w:tc>
        <w:tc>
          <w:tcPr>
            <w:tcW w:type="dxa" w:w="2541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触发逻辑</w:t>
            </w:r>
          </w:p>
        </w:tc>
        <w:tc>
          <w:tcPr>
            <w:tcW w:type="dxa" w:w="2541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2541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前端展示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temperature_high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40 小时后温度偏高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temperature &gt; upper_limit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发酵罐变黄或红，提示降温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stuck_fermentation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72 小时后 Brix 下降速率变小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Brix 连续 12 小时下降不足阈值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提示发酵停滞风险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ph_abnormal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中期 pH 偏离正常范围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pH &lt; 3.1 或 pH &gt; 3.8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提示酸度异常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co2_low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活跃期 CO2 不升高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CO2 低于同阶段阈值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提示酵母活性不足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sensor_missing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随机丢弃某些时间点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value 为 null 或不上报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提示传感器离线或数据缺失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sensor_spike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随机产生突变值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温度或 pH 出现离群点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提示传感器异常</w:t>
            </w:r>
          </w:p>
        </w:tc>
      </w:tr>
    </w:tbl>
    <w:p>
      <w:r>
        <w:rPr>
          <w:b/>
        </w:rPr>
        <w:t>configs/wine_simulation.yaml</w:t>
      </w:r>
    </w:p>
    <w:p>
      <w:pPr>
        <w:pStyle w:val="CodeBlock"/>
      </w:pPr>
      <w:r>
        <w:rPr>
          <w:rFonts w:ascii="Consolas" w:hAnsi="Consolas" w:eastAsia="Consolas"/>
          <w:sz w:val="17"/>
        </w:rPr>
        <w:t>simulation:</w:t>
      </w:r>
      <w:r>
        <w:br/>
      </w:r>
      <w:r>
        <w:rPr>
          <w:rFonts w:ascii="Consolas" w:hAnsi="Consolas" w:eastAsia="Consolas"/>
          <w:sz w:val="17"/>
        </w:rPr>
        <w:t xml:space="preserve">  interval_seconds: 5          # 每 5 秒发送一次数据</w:t>
      </w:r>
      <w:r>
        <w:br/>
      </w:r>
      <w:r>
        <w:rPr>
          <w:rFonts w:ascii="Consolas" w:hAnsi="Consolas" w:eastAsia="Consolas"/>
          <w:sz w:val="17"/>
        </w:rPr>
        <w:t xml:space="preserve">  speed: 3600                  # 5 秒代表 1 小时，可用于快速演示</w:t>
      </w:r>
      <w:r>
        <w:br/>
      </w:r>
      <w:r>
        <w:rPr>
          <w:rFonts w:ascii="Consolas" w:hAnsi="Consolas" w:eastAsia="Consolas"/>
          <w:sz w:val="17"/>
        </w:rPr>
        <w:t xml:space="preserve">  total_days: 12</w:t>
      </w:r>
      <w:r>
        <w:br/>
      </w:r>
      <w:r>
        <w:rPr>
          <w:rFonts w:ascii="Consolas" w:hAnsi="Consolas" w:eastAsia="Consolas"/>
          <w:sz w:val="17"/>
        </w:rPr>
        <w:t xml:space="preserve">  save_csv: true</w:t>
      </w:r>
      <w:r>
        <w:br/>
      </w:r>
      <w:r>
        <w:rPr>
          <w:rFonts w:ascii="Consolas" w:hAnsi="Consolas" w:eastAsia="Consolas"/>
          <w:sz w:val="17"/>
        </w:rPr>
        <w:t xml:space="preserve">  mqtt_topic_prefix: "telemetry"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mqtt:</w:t>
      </w:r>
      <w:r>
        <w:br/>
      </w:r>
      <w:r>
        <w:rPr>
          <w:rFonts w:ascii="Consolas" w:hAnsi="Consolas" w:eastAsia="Consolas"/>
          <w:sz w:val="17"/>
        </w:rPr>
        <w:t xml:space="preserve">  host: "127.0.0.1"</w:t>
      </w:r>
      <w:r>
        <w:br/>
      </w:r>
      <w:r>
        <w:rPr>
          <w:rFonts w:ascii="Consolas" w:hAnsi="Consolas" w:eastAsia="Consolas"/>
          <w:sz w:val="17"/>
        </w:rPr>
        <w:t xml:space="preserve">  port: 30511</w:t>
      </w:r>
      <w:r>
        <w:br/>
      </w:r>
      <w:r>
        <w:rPr>
          <w:rFonts w:ascii="Consolas" w:hAnsi="Consolas" w:eastAsia="Consolas"/>
          <w:sz w:val="17"/>
        </w:rPr>
        <w:t xml:space="preserve">  username: null</w:t>
      </w:r>
      <w:r>
        <w:br/>
      </w:r>
      <w:r>
        <w:rPr>
          <w:rFonts w:ascii="Consolas" w:hAnsi="Consolas" w:eastAsia="Consolas"/>
          <w:sz w:val="17"/>
        </w:rPr>
        <w:t xml:space="preserve">  password: null</w:t>
      </w:r>
      <w:r>
        <w:br/>
      </w:r>
      <w:r>
        <w:rPr>
          <w:rFonts w:ascii="Consolas" w:hAnsi="Consolas" w:eastAsia="Consolas"/>
          <w:sz w:val="17"/>
        </w:rPr>
        <w:t xml:space="preserve">  qos: 1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ditto:</w:t>
      </w:r>
      <w:r>
        <w:br/>
      </w:r>
      <w:r>
        <w:rPr>
          <w:rFonts w:ascii="Consolas" w:hAnsi="Consolas" w:eastAsia="Consolas"/>
          <w:sz w:val="17"/>
        </w:rPr>
        <w:t xml:space="preserve">  namespace: "wine"</w:t>
      </w:r>
      <w:r>
        <w:br/>
      </w:r>
      <w:r>
        <w:rPr>
          <w:rFonts w:ascii="Consolas" w:hAnsi="Consolas" w:eastAsia="Consolas"/>
          <w:sz w:val="17"/>
        </w:rPr>
        <w:t xml:space="preserve">  command: "merge"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tanks:</w:t>
      </w:r>
      <w:r>
        <w:br/>
      </w:r>
      <w:r>
        <w:rPr>
          <w:rFonts w:ascii="Consolas" w:hAnsi="Consolas" w:eastAsia="Consolas"/>
          <w:sz w:val="17"/>
        </w:rPr>
        <w:t xml:space="preserve">  - tank_id: "tank_01"</w:t>
      </w:r>
      <w:r>
        <w:br/>
      </w:r>
      <w:r>
        <w:rPr>
          <w:rFonts w:ascii="Consolas" w:hAnsi="Consolas" w:eastAsia="Consolas"/>
          <w:sz w:val="17"/>
        </w:rPr>
        <w:t xml:space="preserve">    thing_id: "wine:tank_01"</w:t>
      </w:r>
      <w:r>
        <w:br/>
      </w:r>
      <w:r>
        <w:rPr>
          <w:rFonts w:ascii="Consolas" w:hAnsi="Consolas" w:eastAsia="Consolas"/>
          <w:sz w:val="17"/>
        </w:rPr>
        <w:t xml:space="preserve">    parent_id: "wine:workshop_01"</w:t>
      </w:r>
      <w:r>
        <w:br/>
      </w:r>
      <w:r>
        <w:rPr>
          <w:rFonts w:ascii="Consolas" w:hAnsi="Consolas" w:eastAsia="Consolas"/>
          <w:sz w:val="17"/>
        </w:rPr>
        <w:t xml:space="preserve">    wine_type: "red"</w:t>
      </w:r>
      <w:r>
        <w:br/>
      </w:r>
      <w:r>
        <w:rPr>
          <w:rFonts w:ascii="Consolas" w:hAnsi="Consolas" w:eastAsia="Consolas"/>
          <w:sz w:val="17"/>
        </w:rPr>
        <w:t xml:space="preserve">    initial_brix: 24.5</w:t>
      </w:r>
      <w:r>
        <w:br/>
      </w:r>
      <w:r>
        <w:rPr>
          <w:rFonts w:ascii="Consolas" w:hAnsi="Consolas" w:eastAsia="Consolas"/>
          <w:sz w:val="17"/>
        </w:rPr>
        <w:t xml:space="preserve">    final_brix: -1.0</w:t>
      </w:r>
      <w:r>
        <w:br/>
      </w:r>
      <w:r>
        <w:rPr>
          <w:rFonts w:ascii="Consolas" w:hAnsi="Consolas" w:eastAsia="Consolas"/>
          <w:sz w:val="17"/>
        </w:rPr>
        <w:t xml:space="preserve">    max_alcohol: 13.2</w:t>
      </w:r>
      <w:r>
        <w:br/>
      </w:r>
      <w:r>
        <w:rPr>
          <w:rFonts w:ascii="Consolas" w:hAnsi="Consolas" w:eastAsia="Consolas"/>
          <w:sz w:val="17"/>
        </w:rPr>
        <w:t xml:space="preserve">    target_temp: 25.0</w:t>
      </w:r>
      <w:r>
        <w:br/>
      </w:r>
      <w:r>
        <w:rPr>
          <w:rFonts w:ascii="Consolas" w:hAnsi="Consolas" w:eastAsia="Consolas"/>
          <w:sz w:val="17"/>
        </w:rPr>
        <w:t xml:space="preserve">    initial_ph: 3.45</w:t>
      </w:r>
      <w:r>
        <w:br/>
      </w:r>
      <w:r>
        <w:rPr>
          <w:rFonts w:ascii="Consolas" w:hAnsi="Consolas" w:eastAsia="Consolas"/>
          <w:sz w:val="17"/>
        </w:rPr>
        <w:t xml:space="preserve">    anomaly: null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- tank_id: "tank_02"</w:t>
      </w:r>
      <w:r>
        <w:br/>
      </w:r>
      <w:r>
        <w:rPr>
          <w:rFonts w:ascii="Consolas" w:hAnsi="Consolas" w:eastAsia="Consolas"/>
          <w:sz w:val="17"/>
        </w:rPr>
        <w:t xml:space="preserve">    thing_id: "wine:tank_02"</w:t>
      </w:r>
      <w:r>
        <w:br/>
      </w:r>
      <w:r>
        <w:rPr>
          <w:rFonts w:ascii="Consolas" w:hAnsi="Consolas" w:eastAsia="Consolas"/>
          <w:sz w:val="17"/>
        </w:rPr>
        <w:t xml:space="preserve">    parent_id: "wine:workshop_01"</w:t>
      </w:r>
      <w:r>
        <w:br/>
      </w:r>
      <w:r>
        <w:rPr>
          <w:rFonts w:ascii="Consolas" w:hAnsi="Consolas" w:eastAsia="Consolas"/>
          <w:sz w:val="17"/>
        </w:rPr>
        <w:t xml:space="preserve">    wine_type: "red"</w:t>
      </w:r>
      <w:r>
        <w:br/>
      </w:r>
      <w:r>
        <w:rPr>
          <w:rFonts w:ascii="Consolas" w:hAnsi="Consolas" w:eastAsia="Consolas"/>
          <w:sz w:val="17"/>
        </w:rPr>
        <w:t xml:space="preserve">    initial_brix: 25.0</w:t>
      </w:r>
      <w:r>
        <w:br/>
      </w:r>
      <w:r>
        <w:rPr>
          <w:rFonts w:ascii="Consolas" w:hAnsi="Consolas" w:eastAsia="Consolas"/>
          <w:sz w:val="17"/>
        </w:rPr>
        <w:t xml:space="preserve">    final_brix: -0.8</w:t>
      </w:r>
      <w:r>
        <w:br/>
      </w:r>
      <w:r>
        <w:rPr>
          <w:rFonts w:ascii="Consolas" w:hAnsi="Consolas" w:eastAsia="Consolas"/>
          <w:sz w:val="17"/>
        </w:rPr>
        <w:t xml:space="preserve">    max_alcohol: 13.6</w:t>
      </w:r>
      <w:r>
        <w:br/>
      </w:r>
      <w:r>
        <w:rPr>
          <w:rFonts w:ascii="Consolas" w:hAnsi="Consolas" w:eastAsia="Consolas"/>
          <w:sz w:val="17"/>
        </w:rPr>
        <w:t xml:space="preserve">    target_temp: 26.0</w:t>
      </w:r>
      <w:r>
        <w:br/>
      </w:r>
      <w:r>
        <w:rPr>
          <w:rFonts w:ascii="Consolas" w:hAnsi="Consolas" w:eastAsia="Consolas"/>
          <w:sz w:val="17"/>
        </w:rPr>
        <w:t xml:space="preserve">    initial_ph: 3.50</w:t>
      </w:r>
      <w:r>
        <w:br/>
      </w:r>
      <w:r>
        <w:rPr>
          <w:rFonts w:ascii="Consolas" w:hAnsi="Consolas" w:eastAsia="Consolas"/>
          <w:sz w:val="17"/>
        </w:rPr>
        <w:t xml:space="preserve">    anomaly: "temperature_high"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- tank_id: "tank_03"</w:t>
      </w:r>
      <w:r>
        <w:br/>
      </w:r>
      <w:r>
        <w:rPr>
          <w:rFonts w:ascii="Consolas" w:hAnsi="Consolas" w:eastAsia="Consolas"/>
          <w:sz w:val="17"/>
        </w:rPr>
        <w:t xml:space="preserve">    thing_id: "wine:tank_03"</w:t>
      </w:r>
      <w:r>
        <w:br/>
      </w:r>
      <w:r>
        <w:rPr>
          <w:rFonts w:ascii="Consolas" w:hAnsi="Consolas" w:eastAsia="Consolas"/>
          <w:sz w:val="17"/>
        </w:rPr>
        <w:t xml:space="preserve">    parent_id: "wine:workshop_01"</w:t>
      </w:r>
      <w:r>
        <w:br/>
      </w:r>
      <w:r>
        <w:rPr>
          <w:rFonts w:ascii="Consolas" w:hAnsi="Consolas" w:eastAsia="Consolas"/>
          <w:sz w:val="17"/>
        </w:rPr>
        <w:t xml:space="preserve">    wine_type: "white"</w:t>
      </w:r>
      <w:r>
        <w:br/>
      </w:r>
      <w:r>
        <w:rPr>
          <w:rFonts w:ascii="Consolas" w:hAnsi="Consolas" w:eastAsia="Consolas"/>
          <w:sz w:val="17"/>
        </w:rPr>
        <w:t xml:space="preserve">    initial_brix: 22.5</w:t>
      </w:r>
      <w:r>
        <w:br/>
      </w:r>
      <w:r>
        <w:rPr>
          <w:rFonts w:ascii="Consolas" w:hAnsi="Consolas" w:eastAsia="Consolas"/>
          <w:sz w:val="17"/>
        </w:rPr>
        <w:t xml:space="preserve">    final_brix: -1.0</w:t>
      </w:r>
      <w:r>
        <w:br/>
      </w:r>
      <w:r>
        <w:rPr>
          <w:rFonts w:ascii="Consolas" w:hAnsi="Consolas" w:eastAsia="Consolas"/>
          <w:sz w:val="17"/>
        </w:rPr>
        <w:t xml:space="preserve">    max_alcohol: 12.1</w:t>
      </w:r>
      <w:r>
        <w:br/>
      </w:r>
      <w:r>
        <w:rPr>
          <w:rFonts w:ascii="Consolas" w:hAnsi="Consolas" w:eastAsia="Consolas"/>
          <w:sz w:val="17"/>
        </w:rPr>
        <w:t xml:space="preserve">    target_temp: 14.0</w:t>
      </w:r>
      <w:r>
        <w:br/>
      </w:r>
      <w:r>
        <w:rPr>
          <w:rFonts w:ascii="Consolas" w:hAnsi="Consolas" w:eastAsia="Consolas"/>
          <w:sz w:val="17"/>
        </w:rPr>
        <w:t xml:space="preserve">    initial_ph: 3.30</w:t>
      </w:r>
      <w:r>
        <w:br/>
      </w:r>
      <w:r>
        <w:rPr>
          <w:rFonts w:ascii="Consolas" w:hAnsi="Consolas" w:eastAsia="Consolas"/>
          <w:sz w:val="17"/>
        </w:rPr>
        <w:t xml:space="preserve">    anomaly: "stuck_fermentation"</w:t>
      </w:r>
      <w:r>
        <w:br/>
      </w:r>
    </w:p>
    <w:p>
      <w:r>
        <w:rPr>
          <w:b/>
        </w:rPr>
        <w:t>MQTT 上报消息示例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"topic": "wine/tank_01/things/twin/commands/merge",</w:t>
      </w:r>
      <w:r>
        <w:br/>
      </w:r>
      <w:r>
        <w:rPr>
          <w:rFonts w:ascii="Consolas" w:hAnsi="Consolas" w:eastAsia="Consolas"/>
          <w:sz w:val="17"/>
        </w:rPr>
        <w:t xml:space="preserve">  "headers": {</w:t>
      </w:r>
      <w:r>
        <w:br/>
      </w:r>
      <w:r>
        <w:rPr>
          <w:rFonts w:ascii="Consolas" w:hAnsi="Consolas" w:eastAsia="Consolas"/>
          <w:sz w:val="17"/>
        </w:rPr>
        <w:t xml:space="preserve">    "content-type": "application/merge-patch+json"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"path": "/features",</w:t>
      </w:r>
      <w:r>
        <w:br/>
      </w:r>
      <w:r>
        <w:rPr>
          <w:rFonts w:ascii="Consolas" w:hAnsi="Consolas" w:eastAsia="Consolas"/>
          <w:sz w:val="17"/>
        </w:rPr>
        <w:t xml:space="preserve">  "value": {</w:t>
      </w:r>
      <w:r>
        <w:br/>
      </w:r>
      <w:r>
        <w:rPr>
          <w:rFonts w:ascii="Consolas" w:hAnsi="Consolas" w:eastAsia="Consolas"/>
          <w:sz w:val="17"/>
        </w:rPr>
        <w:t xml:space="preserve">    "temperature": { "properties": { "value": 25.4, "unit": "C" } },</w:t>
      </w:r>
      <w:r>
        <w:br/>
      </w:r>
      <w:r>
        <w:rPr>
          <w:rFonts w:ascii="Consolas" w:hAnsi="Consolas" w:eastAsia="Consolas"/>
          <w:sz w:val="17"/>
        </w:rPr>
        <w:t xml:space="preserve">    "ph": { "properties": { "value": 3.42, "unit": "" } },</w:t>
      </w:r>
      <w:r>
        <w:br/>
      </w:r>
      <w:r>
        <w:rPr>
          <w:rFonts w:ascii="Consolas" w:hAnsi="Consolas" w:eastAsia="Consolas"/>
          <w:sz w:val="17"/>
        </w:rPr>
        <w:t xml:space="preserve">    "brix": { "properties": { "value": 18.7, "unit": "Bx" } },</w:t>
      </w:r>
      <w:r>
        <w:br/>
      </w:r>
      <w:r>
        <w:rPr>
          <w:rFonts w:ascii="Consolas" w:hAnsi="Consolas" w:eastAsia="Consolas"/>
          <w:sz w:val="17"/>
        </w:rPr>
        <w:t xml:space="preserve">    "specific_gravity": { "properties": { "value": 1.074, "unit": "" } },</w:t>
      </w:r>
      <w:r>
        <w:br/>
      </w:r>
      <w:r>
        <w:rPr>
          <w:rFonts w:ascii="Consolas" w:hAnsi="Consolas" w:eastAsia="Consolas"/>
          <w:sz w:val="17"/>
        </w:rPr>
        <w:t xml:space="preserve">    "co2": { "properties": { "value": 6800, "unit": "ppm" } },</w:t>
      </w:r>
      <w:r>
        <w:br/>
      </w:r>
      <w:r>
        <w:rPr>
          <w:rFonts w:ascii="Consolas" w:hAnsi="Consolas" w:eastAsia="Consolas"/>
          <w:sz w:val="17"/>
        </w:rPr>
        <w:t xml:space="preserve">    "pressure": { "properties": { "value": 101.8, "unit": "kPa" } },</w:t>
      </w:r>
      <w:r>
        <w:br/>
      </w:r>
      <w:r>
        <w:rPr>
          <w:rFonts w:ascii="Consolas" w:hAnsi="Consolas" w:eastAsia="Consolas"/>
          <w:sz w:val="17"/>
        </w:rPr>
        <w:t xml:space="preserve">    "liquid_level": { "properties": { "value": 82.0, "unit": "%" } },</w:t>
      </w:r>
      <w:r>
        <w:br/>
      </w:r>
      <w:r>
        <w:rPr>
          <w:rFonts w:ascii="Consolas" w:hAnsi="Consolas" w:eastAsia="Consolas"/>
          <w:sz w:val="17"/>
        </w:rPr>
        <w:t xml:space="preserve">    "alcohol_estimation": { "properties": { "value": 3.8, "unit": "%vol" } },</w:t>
      </w:r>
      <w:r>
        <w:br/>
      </w:r>
      <w:r>
        <w:rPr>
          <w:rFonts w:ascii="Consolas" w:hAnsi="Consolas" w:eastAsia="Consolas"/>
          <w:sz w:val="17"/>
        </w:rPr>
        <w:t xml:space="preserve">    "fermentation_progress": { "properties": { "value": 42.3, "unit": "%" } },</w:t>
      </w:r>
      <w:r>
        <w:br/>
      </w:r>
      <w:r>
        <w:rPr>
          <w:rFonts w:ascii="Consolas" w:hAnsi="Consolas" w:eastAsia="Consolas"/>
          <w:sz w:val="17"/>
        </w:rPr>
        <w:t xml:space="preserve">    "fermentation_stage": { "properties": { "value": "active" } },</w:t>
      </w:r>
      <w:r>
        <w:br/>
      </w:r>
      <w:r>
        <w:rPr>
          <w:rFonts w:ascii="Consolas" w:hAnsi="Consolas" w:eastAsia="Consolas"/>
          <w:sz w:val="17"/>
        </w:rPr>
        <w:t xml:space="preserve">    "quality_score": { "properties": { "value": 86.5 } },</w:t>
      </w:r>
      <w:r>
        <w:br/>
      </w:r>
      <w:r>
        <w:rPr>
          <w:rFonts w:ascii="Consolas" w:hAnsi="Consolas" w:eastAsia="Consolas"/>
          <w:sz w:val="17"/>
        </w:rPr>
        <w:t xml:space="preserve">    "risk_level": { "properties": { "value": "normal" } },</w:t>
      </w:r>
      <w:r>
        <w:br/>
      </w:r>
      <w:r>
        <w:rPr>
          <w:rFonts w:ascii="Consolas" w:hAnsi="Consolas" w:eastAsia="Consolas"/>
          <w:sz w:val="17"/>
        </w:rPr>
        <w:t xml:space="preserve">    "recommendation": { "properties": { "value": "Continue normal fermentation monitoring." } }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"extra": {</w:t>
      </w:r>
      <w:r>
        <w:br/>
      </w:r>
      <w:r>
        <w:rPr>
          <w:rFonts w:ascii="Consolas" w:hAnsi="Consolas" w:eastAsia="Consolas"/>
          <w:sz w:val="17"/>
        </w:rPr>
        <w:t xml:space="preserve">    "thingId": "wine:tank_01",</w:t>
      </w:r>
      <w:r>
        <w:br/>
      </w:r>
      <w:r>
        <w:rPr>
          <w:rFonts w:ascii="Consolas" w:hAnsi="Consolas" w:eastAsia="Consolas"/>
          <w:sz w:val="17"/>
        </w:rPr>
        <w:t xml:space="preserve">    "attributes": {</w:t>
      </w:r>
      <w:r>
        <w:br/>
      </w:r>
      <w:r>
        <w:rPr>
          <w:rFonts w:ascii="Consolas" w:hAnsi="Consolas" w:eastAsia="Consolas"/>
          <w:sz w:val="17"/>
        </w:rPr>
        <w:t xml:space="preserve">      "_parents": ["wine:workshop_01"]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}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1"/>
      </w:pPr>
      <w:r>
        <w:t>7. OpenTwins 初始化脚本开发要求</w:t>
      </w:r>
    </w:p>
    <w:p>
      <w:r>
        <w:t>wine-init 模块负责自动创建葡萄酒发酵场景中的 Twin。脚本必须可以重复执行。已存在的 Twin 需要执行 update 或跳过，不应因重复创建导致失败。</w:t>
      </w:r>
    </w:p>
    <w:p>
      <w:r>
        <w:rPr>
          <w:b/>
        </w:rPr>
        <w:t>初始化命令要求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wine-init/init_wine_types.py \</w:t>
      </w:r>
      <w:r>
        <w:br/>
      </w:r>
      <w:r>
        <w:rPr>
          <w:rFonts w:ascii="Consolas" w:hAnsi="Consolas" w:eastAsia="Consolas"/>
          <w:sz w:val="17"/>
        </w:rPr>
        <w:t xml:space="preserve">  --extended-api http://127.0.0.1:30526 \</w:t>
      </w:r>
      <w:r>
        <w:br/>
      </w:r>
      <w:r>
        <w:rPr>
          <w:rFonts w:ascii="Consolas" w:hAnsi="Consolas" w:eastAsia="Consolas"/>
          <w:sz w:val="17"/>
        </w:rPr>
        <w:t xml:space="preserve">  --ditto-url http://127.0.0.1:30525 \</w:t>
      </w:r>
      <w:r>
        <w:br/>
      </w:r>
      <w:r>
        <w:rPr>
          <w:rFonts w:ascii="Consolas" w:hAnsi="Consolas" w:eastAsia="Consolas"/>
          <w:sz w:val="17"/>
        </w:rPr>
        <w:t xml:space="preserve">  --username ditto --password ditto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python wine-init/create_wine_twins.py \</w:t>
      </w:r>
      <w:r>
        <w:br/>
      </w:r>
      <w:r>
        <w:rPr>
          <w:rFonts w:ascii="Consolas" w:hAnsi="Consolas" w:eastAsia="Consolas"/>
          <w:sz w:val="17"/>
        </w:rPr>
        <w:t xml:space="preserve">  --schema configs/wine_twin_schema.json \</w:t>
      </w:r>
      <w:r>
        <w:br/>
      </w:r>
      <w:r>
        <w:rPr>
          <w:rFonts w:ascii="Consolas" w:hAnsi="Consolas" w:eastAsia="Consolas"/>
          <w:sz w:val="17"/>
        </w:rPr>
        <w:t xml:space="preserve">  --ditto-url http://127.0.0.1:30525 \</w:t>
      </w:r>
      <w:r>
        <w:br/>
      </w:r>
      <w:r>
        <w:rPr>
          <w:rFonts w:ascii="Consolas" w:hAnsi="Consolas" w:eastAsia="Consolas"/>
          <w:sz w:val="17"/>
        </w:rPr>
        <w:t xml:space="preserve">  --username ditto --password ditto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python wine-init/verify_wine_twins.py \</w:t>
      </w:r>
      <w:r>
        <w:br/>
      </w:r>
      <w:r>
        <w:rPr>
          <w:rFonts w:ascii="Consolas" w:hAnsi="Consolas" w:eastAsia="Consolas"/>
          <w:sz w:val="17"/>
        </w:rPr>
        <w:t xml:space="preserve">  --ditto-url http://127.0.0.1:30525 \</w:t>
      </w:r>
      <w:r>
        <w:br/>
      </w:r>
      <w:r>
        <w:rPr>
          <w:rFonts w:ascii="Consolas" w:hAnsi="Consolas" w:eastAsia="Consolas"/>
          <w:sz w:val="17"/>
        </w:rPr>
        <w:t xml:space="preserve">  --username ditto --password ditto</w:t>
      </w:r>
      <w:r>
        <w:br/>
      </w:r>
    </w:p>
    <w:p>
      <w:r>
        <w:t>验收要求：执行 verify_wine_twins.py 后必须输出 wine:winery_01、wine:workshop_01、wine:tank_01、wine:tank_02、wine:tank_03 的存在状态、Feature 列表和父子关系。</w:t>
      </w:r>
    </w:p>
    <w:p>
      <w:pPr>
        <w:pStyle w:val="Heading1"/>
      </w:pPr>
      <w:r>
        <w:t>8. WineTwin Service 后端开发规范</w:t>
      </w:r>
    </w:p>
    <w:p>
      <w:pPr>
        <w:pStyle w:val="Heading2"/>
      </w:pPr>
      <w:r>
        <w:t>8.1 服务职责</w:t>
      </w:r>
    </w:p>
    <w:p>
      <w:pPr>
        <w:pStyle w:val="ListBullet"/>
      </w:pPr>
      <w:r>
        <w:t>封装 Ditto 当前 Twin 状态查询。</w:t>
      </w:r>
    </w:p>
    <w:p>
      <w:pPr>
        <w:pStyle w:val="ListBullet"/>
      </w:pPr>
      <w:r>
        <w:t>封装 InfluxDB 历史时序数据查询。</w:t>
      </w:r>
    </w:p>
    <w:p>
      <w:pPr>
        <w:pStyle w:val="ListBullet"/>
      </w:pPr>
      <w:r>
        <w:t>计算发酵进度、酒精度估计、质量评分、风险等级。</w:t>
      </w:r>
    </w:p>
    <w:p>
      <w:pPr>
        <w:pStyle w:val="ListBullet"/>
      </w:pPr>
      <w:r>
        <w:t>检测数据缺失、离群、漂移、发酵停滞等异常。</w:t>
      </w:r>
    </w:p>
    <w:p>
      <w:pPr>
        <w:pStyle w:val="ListBullet"/>
      </w:pPr>
      <w:r>
        <w:t>生成参数建议和告警信息。</w:t>
      </w:r>
    </w:p>
    <w:p>
      <w:pPr>
        <w:pStyle w:val="ListBullet"/>
      </w:pPr>
      <w:r>
        <w:t>为 ThreeJS 前端提供稳定 REST API。</w:t>
      </w:r>
    </w:p>
    <w:p>
      <w:pPr>
        <w:pStyle w:val="Heading2"/>
      </w:pPr>
      <w:r>
        <w:t>8.2 环境变量</w:t>
      </w:r>
    </w:p>
    <w:p>
      <w:pPr>
        <w:pStyle w:val="CodeBlock"/>
      </w:pPr>
      <w:r>
        <w:rPr>
          <w:rFonts w:ascii="Consolas" w:hAnsi="Consolas" w:eastAsia="Consolas"/>
          <w:sz w:val="17"/>
        </w:rPr>
        <w:t>WINE_SERVICE_HOST=0.0.0.0</w:t>
      </w:r>
      <w:r>
        <w:br/>
      </w:r>
      <w:r>
        <w:rPr>
          <w:rFonts w:ascii="Consolas" w:hAnsi="Consolas" w:eastAsia="Consolas"/>
          <w:sz w:val="17"/>
        </w:rPr>
        <w:t>WINE_SERVICE_PORT=8010</w:t>
      </w:r>
      <w:r>
        <w:br/>
      </w:r>
      <w:r>
        <w:rPr>
          <w:rFonts w:ascii="Consolas" w:hAnsi="Consolas" w:eastAsia="Consolas"/>
          <w:sz w:val="17"/>
        </w:rPr>
        <w:t>DITTO_BASE_URL=http://127.0.0.1:30525</w:t>
      </w:r>
      <w:r>
        <w:br/>
      </w:r>
      <w:r>
        <w:rPr>
          <w:rFonts w:ascii="Consolas" w:hAnsi="Consolas" w:eastAsia="Consolas"/>
          <w:sz w:val="17"/>
        </w:rPr>
        <w:t>DITTO_USERNAME=ditto</w:t>
      </w:r>
      <w:r>
        <w:br/>
      </w:r>
      <w:r>
        <w:rPr>
          <w:rFonts w:ascii="Consolas" w:hAnsi="Consolas" w:eastAsia="Consolas"/>
          <w:sz w:val="17"/>
        </w:rPr>
        <w:t>DITTO_PASSWORD=ditto</w:t>
      </w:r>
      <w:r>
        <w:br/>
      </w:r>
      <w:r>
        <w:rPr>
          <w:rFonts w:ascii="Consolas" w:hAnsi="Consolas" w:eastAsia="Consolas"/>
          <w:sz w:val="17"/>
        </w:rPr>
        <w:t>EXTENDED_API_URL=http://127.0.0.1:30526</w:t>
      </w:r>
      <w:r>
        <w:br/>
      </w:r>
      <w:r>
        <w:rPr>
          <w:rFonts w:ascii="Consolas" w:hAnsi="Consolas" w:eastAsia="Consolas"/>
          <w:sz w:val="17"/>
        </w:rPr>
        <w:t>INFLUX_URL=http://127.0.0.1:30716</w:t>
      </w:r>
      <w:r>
        <w:br/>
      </w:r>
      <w:r>
        <w:rPr>
          <w:rFonts w:ascii="Consolas" w:hAnsi="Consolas" w:eastAsia="Consolas"/>
          <w:sz w:val="17"/>
        </w:rPr>
        <w:t>INFLUX_TOKEN=&lt;token from OpenTwins values or generated token&gt;</w:t>
      </w:r>
      <w:r>
        <w:br/>
      </w:r>
      <w:r>
        <w:rPr>
          <w:rFonts w:ascii="Consolas" w:hAnsi="Consolas" w:eastAsia="Consolas"/>
          <w:sz w:val="17"/>
        </w:rPr>
        <w:t>INFLUX_ORG=opentwins</w:t>
      </w:r>
      <w:r>
        <w:br/>
      </w:r>
      <w:r>
        <w:rPr>
          <w:rFonts w:ascii="Consolas" w:hAnsi="Consolas" w:eastAsia="Consolas"/>
          <w:sz w:val="17"/>
        </w:rPr>
        <w:t>INFLUX_BUCKET=opentwins</w:t>
      </w:r>
      <w:r>
        <w:br/>
      </w:r>
      <w:r>
        <w:rPr>
          <w:rFonts w:ascii="Consolas" w:hAnsi="Consolas" w:eastAsia="Consolas"/>
          <w:sz w:val="17"/>
        </w:rPr>
        <w:t>MONGO_URI=mongodb://127.0.0.1:30717</w:t>
      </w:r>
      <w:r>
        <w:br/>
      </w:r>
      <w:r>
        <w:rPr>
          <w:rFonts w:ascii="Consolas" w:hAnsi="Consolas" w:eastAsia="Consolas"/>
          <w:sz w:val="17"/>
        </w:rPr>
        <w:t>CORS_ALLOW_ORIGINS=*</w:t>
      </w:r>
      <w:r>
        <w:br/>
      </w:r>
    </w:p>
    <w:p>
      <w:pPr>
        <w:pStyle w:val="Heading2"/>
      </w:pPr>
      <w:r>
        <w:t>8.3 REST API 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/health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服务健康检查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/api/wine/init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触发 Twin 初始化，可选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/api/wine/overview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获取酒厂和车间整体状态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/api/wine/tanks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获取所有发酵罐当前状态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/api/wine/tanks/{tank_id}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获取单个发酵罐详情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/api/wine/tanks/{tank_id}/history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查询某个指标的历史曲线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/api/wine/tanks/{tank_id}/alarms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查询当前和历史告警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/api/wine/tanks/{tank_id}/prediction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获取未来趋势预测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/api/wine/tanks/{tank_id}/simulate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输入参数扰动，返回模拟结果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/api/wine/rules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获取当前告警规则配置</w:t>
            </w:r>
          </w:p>
        </w:tc>
      </w:tr>
    </w:tbl>
    <w:p>
      <w:r>
        <w:rPr>
          <w:b/>
        </w:rPr>
        <w:t>GET /api/wine/tanks/{tank_id} 返回示例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"tank_id": "tank_01",</w:t>
      </w:r>
      <w:r>
        <w:br/>
      </w:r>
      <w:r>
        <w:rPr>
          <w:rFonts w:ascii="Consolas" w:hAnsi="Consolas" w:eastAsia="Consolas"/>
          <w:sz w:val="17"/>
        </w:rPr>
        <w:t xml:space="preserve">  "thing_id": "wine:tank_01",</w:t>
      </w:r>
      <w:r>
        <w:br/>
      </w:r>
      <w:r>
        <w:rPr>
          <w:rFonts w:ascii="Consolas" w:hAnsi="Consolas" w:eastAsia="Consolas"/>
          <w:sz w:val="17"/>
        </w:rPr>
        <w:t xml:space="preserve">  "name": "Fermentation Tank 01",</w:t>
      </w:r>
      <w:r>
        <w:br/>
      </w:r>
      <w:r>
        <w:rPr>
          <w:rFonts w:ascii="Consolas" w:hAnsi="Consolas" w:eastAsia="Consolas"/>
          <w:sz w:val="17"/>
        </w:rPr>
        <w:t xml:space="preserve">  "wine_type": "red",</w:t>
      </w:r>
      <w:r>
        <w:br/>
      </w:r>
      <w:r>
        <w:rPr>
          <w:rFonts w:ascii="Consolas" w:hAnsi="Consolas" w:eastAsia="Consolas"/>
          <w:sz w:val="17"/>
        </w:rPr>
        <w:t xml:space="preserve">  "stage": "active",</w:t>
      </w:r>
      <w:r>
        <w:br/>
      </w:r>
      <w:r>
        <w:rPr>
          <w:rFonts w:ascii="Consolas" w:hAnsi="Consolas" w:eastAsia="Consolas"/>
          <w:sz w:val="17"/>
        </w:rPr>
        <w:t xml:space="preserve">  "risk_level": "warning",</w:t>
      </w:r>
      <w:r>
        <w:br/>
      </w:r>
      <w:r>
        <w:rPr>
          <w:rFonts w:ascii="Consolas" w:hAnsi="Consolas" w:eastAsia="Consolas"/>
          <w:sz w:val="17"/>
        </w:rPr>
        <w:t xml:space="preserve">  "metrics": {</w:t>
      </w:r>
      <w:r>
        <w:br/>
      </w:r>
      <w:r>
        <w:rPr>
          <w:rFonts w:ascii="Consolas" w:hAnsi="Consolas" w:eastAsia="Consolas"/>
          <w:sz w:val="17"/>
        </w:rPr>
        <w:t xml:space="preserve">    "temperature": { "value": 30.8, "unit": "C" },</w:t>
      </w:r>
      <w:r>
        <w:br/>
      </w:r>
      <w:r>
        <w:rPr>
          <w:rFonts w:ascii="Consolas" w:hAnsi="Consolas" w:eastAsia="Consolas"/>
          <w:sz w:val="17"/>
        </w:rPr>
        <w:t xml:space="preserve">    "ph": { "value": 3.52, "unit": "" },</w:t>
      </w:r>
      <w:r>
        <w:br/>
      </w:r>
      <w:r>
        <w:rPr>
          <w:rFonts w:ascii="Consolas" w:hAnsi="Consolas" w:eastAsia="Consolas"/>
          <w:sz w:val="17"/>
        </w:rPr>
        <w:t xml:space="preserve">    "brix": { "value": 14.6, "unit": "Bx" },</w:t>
      </w:r>
      <w:r>
        <w:br/>
      </w:r>
      <w:r>
        <w:rPr>
          <w:rFonts w:ascii="Consolas" w:hAnsi="Consolas" w:eastAsia="Consolas"/>
          <w:sz w:val="17"/>
        </w:rPr>
        <w:t xml:space="preserve">    "co2": { "value": 7200, "unit": "ppm" },</w:t>
      </w:r>
      <w:r>
        <w:br/>
      </w:r>
      <w:r>
        <w:rPr>
          <w:rFonts w:ascii="Consolas" w:hAnsi="Consolas" w:eastAsia="Consolas"/>
          <w:sz w:val="17"/>
        </w:rPr>
        <w:t xml:space="preserve">    "alcohol_estimation": { "value": 5.2, "unit": "%vol" },</w:t>
      </w:r>
      <w:r>
        <w:br/>
      </w:r>
      <w:r>
        <w:rPr>
          <w:rFonts w:ascii="Consolas" w:hAnsi="Consolas" w:eastAsia="Consolas"/>
          <w:sz w:val="17"/>
        </w:rPr>
        <w:t xml:space="preserve">    "fermentation_progress": { "value": 51.4, "unit": "%" },</w:t>
      </w:r>
      <w:r>
        <w:br/>
      </w:r>
      <w:r>
        <w:rPr>
          <w:rFonts w:ascii="Consolas" w:hAnsi="Consolas" w:eastAsia="Consolas"/>
          <w:sz w:val="17"/>
        </w:rPr>
        <w:t xml:space="preserve">    "quality_score": { "value": 78.2 }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"alarms":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"level": "warning",</w:t>
      </w:r>
      <w:r>
        <w:br/>
      </w:r>
      <w:r>
        <w:rPr>
          <w:rFonts w:ascii="Consolas" w:hAnsi="Consolas" w:eastAsia="Consolas"/>
          <w:sz w:val="17"/>
        </w:rPr>
        <w:t xml:space="preserve">      "type": "temperature_high",</w:t>
      </w:r>
      <w:r>
        <w:br/>
      </w:r>
      <w:r>
        <w:rPr>
          <w:rFonts w:ascii="Consolas" w:hAnsi="Consolas" w:eastAsia="Consolas"/>
          <w:sz w:val="17"/>
        </w:rPr>
        <w:t xml:space="preserve">      "message": "Fermentation temperature is above recommended range.",</w:t>
      </w:r>
      <w:r>
        <w:br/>
      </w:r>
      <w:r>
        <w:rPr>
          <w:rFonts w:ascii="Consolas" w:hAnsi="Consolas" w:eastAsia="Consolas"/>
          <w:sz w:val="17"/>
        </w:rPr>
        <w:t xml:space="preserve">      "recommendation": "Activate cooling or reduce target temperature."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"updated_at": "2026-06-04T10:30:00Z"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r>
        <w:rPr>
          <w:b/>
        </w:rPr>
        <w:t>GET /api/wine/tanks/{tank_id}/history 返回示例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"metric": "brix",</w:t>
      </w:r>
      <w:r>
        <w:br/>
      </w:r>
      <w:r>
        <w:rPr>
          <w:rFonts w:ascii="Consolas" w:hAnsi="Consolas" w:eastAsia="Consolas"/>
          <w:sz w:val="17"/>
        </w:rPr>
        <w:t xml:space="preserve">  "tank_id": "tank_01",</w:t>
      </w:r>
      <w:r>
        <w:br/>
      </w:r>
      <w:r>
        <w:rPr>
          <w:rFonts w:ascii="Consolas" w:hAnsi="Consolas" w:eastAsia="Consolas"/>
          <w:sz w:val="17"/>
        </w:rPr>
        <w:t xml:space="preserve">  "points": [</w:t>
      </w:r>
      <w:r>
        <w:br/>
      </w:r>
      <w:r>
        <w:rPr>
          <w:rFonts w:ascii="Consolas" w:hAnsi="Consolas" w:eastAsia="Consolas"/>
          <w:sz w:val="17"/>
        </w:rPr>
        <w:t xml:space="preserve">    { "timestamp": "2026-06-04T10:00:00Z", "value": 18.9 },</w:t>
      </w:r>
      <w:r>
        <w:br/>
      </w:r>
      <w:r>
        <w:rPr>
          <w:rFonts w:ascii="Consolas" w:hAnsi="Consolas" w:eastAsia="Consolas"/>
          <w:sz w:val="17"/>
        </w:rPr>
        <w:t xml:space="preserve">    { "timestamp": "2026-06-04T11:00:00Z", "value": 18.5 }</w:t>
      </w:r>
      <w:r>
        <w:br/>
      </w:r>
      <w:r>
        <w:rPr>
          <w:rFonts w:ascii="Consolas" w:hAnsi="Consolas" w:eastAsia="Consolas"/>
          <w:sz w:val="17"/>
        </w:rPr>
        <w:t xml:space="preserve">  ]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1"/>
      </w:pPr>
      <w:r>
        <w:t>9. 业务算法与规则要求</w:t>
      </w:r>
    </w:p>
    <w:p>
      <w:pPr>
        <w:pStyle w:val="Heading2"/>
      </w:pPr>
      <w:r>
        <w:t>9.1 发酵阶段判断</w:t>
      </w:r>
    </w:p>
    <w:p>
      <w:pPr>
        <w:pStyle w:val="CodeBlock"/>
      </w:pPr>
      <w:r>
        <w:rPr>
          <w:rFonts w:ascii="Consolas" w:hAnsi="Consolas" w:eastAsia="Consolas"/>
          <w:sz w:val="17"/>
        </w:rPr>
        <w:t>if progress &lt; 0.10:</w:t>
      </w:r>
      <w:r>
        <w:br/>
      </w:r>
      <w:r>
        <w:rPr>
          <w:rFonts w:ascii="Consolas" w:hAnsi="Consolas" w:eastAsia="Consolas"/>
          <w:sz w:val="17"/>
        </w:rPr>
        <w:t xml:space="preserve">    stage = "initial"</w:t>
      </w:r>
      <w:r>
        <w:br/>
      </w:r>
      <w:r>
        <w:rPr>
          <w:rFonts w:ascii="Consolas" w:hAnsi="Consolas" w:eastAsia="Consolas"/>
          <w:sz w:val="17"/>
        </w:rPr>
        <w:t>elif progress &lt; 0.80:</w:t>
      </w:r>
      <w:r>
        <w:br/>
      </w:r>
      <w:r>
        <w:rPr>
          <w:rFonts w:ascii="Consolas" w:hAnsi="Consolas" w:eastAsia="Consolas"/>
          <w:sz w:val="17"/>
        </w:rPr>
        <w:t xml:space="preserve">    stage = "active"</w:t>
      </w:r>
      <w:r>
        <w:br/>
      </w:r>
      <w:r>
        <w:rPr>
          <w:rFonts w:ascii="Consolas" w:hAnsi="Consolas" w:eastAsia="Consolas"/>
          <w:sz w:val="17"/>
        </w:rPr>
        <w:t>elif progress &lt; 0.98:</w:t>
      </w:r>
      <w:r>
        <w:br/>
      </w:r>
      <w:r>
        <w:rPr>
          <w:rFonts w:ascii="Consolas" w:hAnsi="Consolas" w:eastAsia="Consolas"/>
          <w:sz w:val="17"/>
        </w:rPr>
        <w:t xml:space="preserve">    stage = "late"</w:t>
      </w:r>
      <w:r>
        <w:br/>
      </w:r>
      <w:r>
        <w:rPr>
          <w:rFonts w:ascii="Consolas" w:hAnsi="Consolas" w:eastAsia="Consolas"/>
          <w:sz w:val="17"/>
        </w:rPr>
        <w:t>else:</w:t>
      </w:r>
      <w:r>
        <w:br/>
      </w:r>
      <w:r>
        <w:rPr>
          <w:rFonts w:ascii="Consolas" w:hAnsi="Consolas" w:eastAsia="Consolas"/>
          <w:sz w:val="17"/>
        </w:rPr>
        <w:t xml:space="preserve">    stage = "finished"</w:t>
      </w:r>
      <w:r>
        <w:br/>
      </w:r>
    </w:p>
    <w:p>
      <w:pPr>
        <w:pStyle w:val="Heading2"/>
      </w:pPr>
      <w:r>
        <w:t>9.2 风险等级规则</w:t>
      </w:r>
    </w:p>
    <w:p>
      <w:pPr>
        <w:pStyle w:val="CodeBlock"/>
      </w:pPr>
      <w:r>
        <w:rPr>
          <w:rFonts w:ascii="Consolas" w:hAnsi="Consolas" w:eastAsia="Consolas"/>
          <w:sz w:val="17"/>
        </w:rPr>
        <w:t>risk_level = "normal"</w:t>
      </w:r>
      <w:r>
        <w:br/>
      </w:r>
      <w:r>
        <w:rPr>
          <w:rFonts w:ascii="Consolas" w:hAnsi="Consolas" w:eastAsia="Consolas"/>
          <w:sz w:val="17"/>
        </w:rPr>
        <w:t>if sensor_missing:</w:t>
      </w:r>
      <w:r>
        <w:br/>
      </w:r>
      <w:r>
        <w:rPr>
          <w:rFonts w:ascii="Consolas" w:hAnsi="Consolas" w:eastAsia="Consolas"/>
          <w:sz w:val="17"/>
        </w:rPr>
        <w:t xml:space="preserve">    risk_level = "offline"</w:t>
      </w:r>
      <w:r>
        <w:br/>
      </w:r>
      <w:r>
        <w:rPr>
          <w:rFonts w:ascii="Consolas" w:hAnsi="Consolas" w:eastAsia="Consolas"/>
          <w:sz w:val="17"/>
        </w:rPr>
        <w:t>elif temperature &gt; upper_temp_critical or ph &lt; 3.0 or ph &gt; 3.9:</w:t>
      </w:r>
      <w:r>
        <w:br/>
      </w:r>
      <w:r>
        <w:rPr>
          <w:rFonts w:ascii="Consolas" w:hAnsi="Consolas" w:eastAsia="Consolas"/>
          <w:sz w:val="17"/>
        </w:rPr>
        <w:t xml:space="preserve">    risk_level = "critical"</w:t>
      </w:r>
      <w:r>
        <w:br/>
      </w:r>
      <w:r>
        <w:rPr>
          <w:rFonts w:ascii="Consolas" w:hAnsi="Consolas" w:eastAsia="Consolas"/>
          <w:sz w:val="17"/>
        </w:rPr>
        <w:t>elif temperature &gt; upper_temp_warning or stuck_fermentation or co2_abnormal:</w:t>
      </w:r>
      <w:r>
        <w:br/>
      </w:r>
      <w:r>
        <w:rPr>
          <w:rFonts w:ascii="Consolas" w:hAnsi="Consolas" w:eastAsia="Consolas"/>
          <w:sz w:val="17"/>
        </w:rPr>
        <w:t xml:space="preserve">    risk_level = "warning"</w:t>
      </w:r>
      <w:r>
        <w:br/>
      </w:r>
    </w:p>
    <w:p>
      <w:pPr>
        <w:pStyle w:val="Heading2"/>
      </w:pPr>
      <w:r>
        <w:t>9.3 质量评分规则</w:t>
      </w:r>
    </w:p>
    <w:p>
      <w:pPr>
        <w:pStyle w:val="CodeBlock"/>
      </w:pPr>
      <w:r>
        <w:rPr>
          <w:rFonts w:ascii="Consolas" w:hAnsi="Consolas" w:eastAsia="Consolas"/>
          <w:sz w:val="17"/>
        </w:rPr>
        <w:t>score = 100.0</w:t>
      </w:r>
      <w:r>
        <w:br/>
      </w:r>
      <w:r>
        <w:rPr>
          <w:rFonts w:ascii="Consolas" w:hAnsi="Consolas" w:eastAsia="Consolas"/>
          <w:sz w:val="17"/>
        </w:rPr>
        <w:t>score -= temperature_penalty</w:t>
      </w:r>
      <w:r>
        <w:br/>
      </w:r>
      <w:r>
        <w:rPr>
          <w:rFonts w:ascii="Consolas" w:hAnsi="Consolas" w:eastAsia="Consolas"/>
          <w:sz w:val="17"/>
        </w:rPr>
        <w:t>score -= ph_penalty</w:t>
      </w:r>
      <w:r>
        <w:br/>
      </w:r>
      <w:r>
        <w:rPr>
          <w:rFonts w:ascii="Consolas" w:hAnsi="Consolas" w:eastAsia="Consolas"/>
          <w:sz w:val="17"/>
        </w:rPr>
        <w:t>score -= stuck_penalty</w:t>
      </w:r>
      <w:r>
        <w:br/>
      </w:r>
      <w:r>
        <w:rPr>
          <w:rFonts w:ascii="Consolas" w:hAnsi="Consolas" w:eastAsia="Consolas"/>
          <w:sz w:val="17"/>
        </w:rPr>
        <w:t>score -= co2_penalty</w:t>
      </w:r>
      <w:r>
        <w:br/>
      </w:r>
      <w:r>
        <w:rPr>
          <w:rFonts w:ascii="Consolas" w:hAnsi="Consolas" w:eastAsia="Consolas"/>
          <w:sz w:val="17"/>
        </w:rPr>
        <w:t>score -= missing_penalty</w:t>
      </w:r>
      <w:r>
        <w:br/>
      </w:r>
      <w:r>
        <w:rPr>
          <w:rFonts w:ascii="Consolas" w:hAnsi="Consolas" w:eastAsia="Consolas"/>
          <w:sz w:val="17"/>
        </w:rPr>
        <w:t>score = max(0.0, min(100.0, score))</w:t>
      </w:r>
      <w:r>
        <w:br/>
      </w:r>
    </w:p>
    <w:p>
      <w:r>
        <w:rPr>
          <w:b/>
        </w:rPr>
        <w:t>configs/alarm_rules.yaml</w:t>
      </w:r>
    </w:p>
    <w:p>
      <w:pPr>
        <w:pStyle w:val="CodeBlock"/>
      </w:pPr>
      <w:r>
        <w:rPr>
          <w:rFonts w:ascii="Consolas" w:hAnsi="Consolas" w:eastAsia="Consolas"/>
          <w:sz w:val="17"/>
        </w:rPr>
        <w:t># alarm_rules.yaml</w:t>
      </w:r>
      <w:r>
        <w:br/>
      </w:r>
      <w:r>
        <w:rPr>
          <w:rFonts w:ascii="Consolas" w:hAnsi="Consolas" w:eastAsia="Consolas"/>
          <w:sz w:val="17"/>
        </w:rPr>
        <w:t>red_wine:</w:t>
      </w:r>
      <w:r>
        <w:br/>
      </w:r>
      <w:r>
        <w:rPr>
          <w:rFonts w:ascii="Consolas" w:hAnsi="Consolas" w:eastAsia="Consolas"/>
          <w:sz w:val="17"/>
        </w:rPr>
        <w:t xml:space="preserve">  temperature_warning_upper: 30.0</w:t>
      </w:r>
      <w:r>
        <w:br/>
      </w:r>
      <w:r>
        <w:rPr>
          <w:rFonts w:ascii="Consolas" w:hAnsi="Consolas" w:eastAsia="Consolas"/>
          <w:sz w:val="17"/>
        </w:rPr>
        <w:t xml:space="preserve">  temperature_critical_upper: 33.0</w:t>
      </w:r>
      <w:r>
        <w:br/>
      </w:r>
      <w:r>
        <w:rPr>
          <w:rFonts w:ascii="Consolas" w:hAnsi="Consolas" w:eastAsia="Consolas"/>
          <w:sz w:val="17"/>
        </w:rPr>
        <w:t xml:space="preserve">  ph_lower: 3.1</w:t>
      </w:r>
      <w:r>
        <w:br/>
      </w:r>
      <w:r>
        <w:rPr>
          <w:rFonts w:ascii="Consolas" w:hAnsi="Consolas" w:eastAsia="Consolas"/>
          <w:sz w:val="17"/>
        </w:rPr>
        <w:t xml:space="preserve">  ph_upper: 3.8</w:t>
      </w:r>
      <w:r>
        <w:br/>
      </w:r>
      <w:r>
        <w:rPr>
          <w:rFonts w:ascii="Consolas" w:hAnsi="Consolas" w:eastAsia="Consolas"/>
          <w:sz w:val="17"/>
        </w:rPr>
        <w:t xml:space="preserve">  brix_drop_min_12h: 0.2</w:t>
      </w:r>
      <w:r>
        <w:br/>
      </w:r>
      <w:r>
        <w:rPr>
          <w:rFonts w:ascii="Consolas" w:hAnsi="Consolas" w:eastAsia="Consolas"/>
          <w:sz w:val="17"/>
        </w:rPr>
        <w:t xml:space="preserve">  co2_active_min: 1500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white_wine:</w:t>
      </w:r>
      <w:r>
        <w:br/>
      </w:r>
      <w:r>
        <w:rPr>
          <w:rFonts w:ascii="Consolas" w:hAnsi="Consolas" w:eastAsia="Consolas"/>
          <w:sz w:val="17"/>
        </w:rPr>
        <w:t xml:space="preserve">  temperature_warning_upper: 18.0</w:t>
      </w:r>
      <w:r>
        <w:br/>
      </w:r>
      <w:r>
        <w:rPr>
          <w:rFonts w:ascii="Consolas" w:hAnsi="Consolas" w:eastAsia="Consolas"/>
          <w:sz w:val="17"/>
        </w:rPr>
        <w:t xml:space="preserve">  temperature_critical_upper: 22.0</w:t>
      </w:r>
      <w:r>
        <w:br/>
      </w:r>
      <w:r>
        <w:rPr>
          <w:rFonts w:ascii="Consolas" w:hAnsi="Consolas" w:eastAsia="Consolas"/>
          <w:sz w:val="17"/>
        </w:rPr>
        <w:t xml:space="preserve">  ph_lower: 3.0</w:t>
      </w:r>
      <w:r>
        <w:br/>
      </w:r>
      <w:r>
        <w:rPr>
          <w:rFonts w:ascii="Consolas" w:hAnsi="Consolas" w:eastAsia="Consolas"/>
          <w:sz w:val="17"/>
        </w:rPr>
        <w:t xml:space="preserve">  ph_upper: 3.7</w:t>
      </w:r>
      <w:r>
        <w:br/>
      </w:r>
      <w:r>
        <w:rPr>
          <w:rFonts w:ascii="Consolas" w:hAnsi="Consolas" w:eastAsia="Consolas"/>
          <w:sz w:val="17"/>
        </w:rPr>
        <w:t xml:space="preserve">  brix_drop_min_12h: 0.15</w:t>
      </w:r>
      <w:r>
        <w:br/>
      </w:r>
      <w:r>
        <w:rPr>
          <w:rFonts w:ascii="Consolas" w:hAnsi="Consolas" w:eastAsia="Consolas"/>
          <w:sz w:val="17"/>
        </w:rPr>
        <w:t xml:space="preserve">  co2_active_min: 1200</w:t>
      </w:r>
      <w:r>
        <w:br/>
      </w:r>
    </w:p>
    <w:p>
      <w:pPr>
        <w:pStyle w:val="Heading1"/>
      </w:pPr>
      <w:r>
        <w:t>10. ThreeJS 前端开发规范</w:t>
      </w:r>
    </w:p>
    <w:p>
      <w:pPr>
        <w:pStyle w:val="Heading2"/>
      </w:pPr>
      <w:r>
        <w:t>10.1 页面与功能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核心展示内容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数据来源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WorkshopOverview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3D 发酵车间、发酵罐颜色状态、总体指标、告警数量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 /api/wine/overview, GET /api/wine/tanks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TankDetail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选中罐的实时指标、质量评分、风险等级、建议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 /api/wine/tanks/{tank_id}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HistoryReplay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Brix、Alcohol、Temperature、pH、CO2 历史曲线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 /api/wine/tanks/{tank_id}/history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SimulationPanel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未来 24 小时趋势预测和参数扰动模拟结果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 /prediction, POST /simulate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AlarmPanel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当前告警、历史告警、告警等级和建议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 /alarms</w:t>
            </w:r>
          </w:p>
        </w:tc>
      </w:tr>
    </w:tbl>
    <w:p>
      <w:pPr>
        <w:pStyle w:val="Heading2"/>
      </w:pPr>
      <w:r>
        <w:t>10.2 3D 场景要求</w:t>
      </w:r>
    </w:p>
    <w:p>
      <w:pPr>
        <w:pStyle w:val="ListBullet"/>
      </w:pPr>
      <w:r>
        <w:t>用 ThreeJS 构建一个简化发酵车间。第一版不要求真实工厂模型，但需要有空间感。</w:t>
      </w:r>
    </w:p>
    <w:p>
      <w:pPr>
        <w:pStyle w:val="ListBullet"/>
      </w:pPr>
      <w:r>
        <w:t>场景中至少放置 3 个发酵罐，每个罐上方显示 tank_id 和状态标签。</w:t>
      </w:r>
    </w:p>
    <w:p>
      <w:pPr>
        <w:pStyle w:val="ListBullet"/>
      </w:pPr>
      <w:r>
        <w:t>罐体颜色根据 risk_level 映射：normal 绿色，warning 黄色，critical 红色，offline 灰色，finished 蓝色。</w:t>
      </w:r>
    </w:p>
    <w:p>
      <w:pPr>
        <w:pStyle w:val="ListBullet"/>
      </w:pPr>
      <w:r>
        <w:t>点击发酵罐后，右侧详情面板展示实时指标、曲线入口和参数建议。</w:t>
      </w:r>
    </w:p>
    <w:p>
      <w:pPr>
        <w:pStyle w:val="ListBullet"/>
      </w:pPr>
      <w:r>
        <w:t>每 3 到 5 秒刷新一次状态。刷新失败时显示连接异常，不要页面崩溃。</w:t>
      </w:r>
    </w:p>
    <w:p>
      <w:pPr>
        <w:pStyle w:val="ListBullet"/>
      </w:pPr>
      <w:r>
        <w:t>前端必须支持通过 VITE_API_BASE_URL 配置后端地址。</w:t>
      </w:r>
    </w:p>
    <w:p>
      <w:r>
        <w:rPr>
          <w:b/>
        </w:rPr>
        <w:t>发酵罐颜色映射</w:t>
      </w:r>
    </w:p>
    <w:p>
      <w:pPr>
        <w:pStyle w:val="CodeBlock"/>
      </w:pPr>
      <w:r>
        <w:rPr>
          <w:rFonts w:ascii="Consolas" w:hAnsi="Consolas" w:eastAsia="Consolas"/>
          <w:sz w:val="17"/>
        </w:rPr>
        <w:t>const colorMap = {</w:t>
      </w:r>
      <w:r>
        <w:br/>
      </w:r>
      <w:r>
        <w:rPr>
          <w:rFonts w:ascii="Consolas" w:hAnsi="Consolas" w:eastAsia="Consolas"/>
          <w:sz w:val="17"/>
        </w:rPr>
        <w:t xml:space="preserve">  normal: 0x2e7d32,</w:t>
      </w:r>
      <w:r>
        <w:br/>
      </w:r>
      <w:r>
        <w:rPr>
          <w:rFonts w:ascii="Consolas" w:hAnsi="Consolas" w:eastAsia="Consolas"/>
          <w:sz w:val="17"/>
        </w:rPr>
        <w:t xml:space="preserve">  warning: 0xf9a825,</w:t>
      </w:r>
      <w:r>
        <w:br/>
      </w:r>
      <w:r>
        <w:rPr>
          <w:rFonts w:ascii="Consolas" w:hAnsi="Consolas" w:eastAsia="Consolas"/>
          <w:sz w:val="17"/>
        </w:rPr>
        <w:t xml:space="preserve">  critical: 0xc62828,</w:t>
      </w:r>
      <w:r>
        <w:br/>
      </w:r>
      <w:r>
        <w:rPr>
          <w:rFonts w:ascii="Consolas" w:hAnsi="Consolas" w:eastAsia="Consolas"/>
          <w:sz w:val="17"/>
        </w:rPr>
        <w:t xml:space="preserve">  offline: 0x9e9e9e,</w:t>
      </w:r>
      <w:r>
        <w:br/>
      </w:r>
      <w:r>
        <w:rPr>
          <w:rFonts w:ascii="Consolas" w:hAnsi="Consolas" w:eastAsia="Consolas"/>
          <w:sz w:val="17"/>
        </w:rPr>
        <w:t xml:space="preserve">  finished: 0x1565c0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1"/>
      </w:pPr>
      <w:r>
        <w:t>11. 一键部署与远程访问要求</w:t>
      </w:r>
    </w:p>
    <w:p>
      <w:r>
        <w:t>必须提供 scripts/deploy_demo.sh，支持一次运行启动 WineTwin Service、ThreeJS 前端、初始化 Twin，并启动模拟器。OpenTwins 本体可假设已经按当前项目文档部署完成。</w:t>
      </w:r>
    </w:p>
    <w:p>
      <w:r>
        <w:rPr>
          <w:b/>
        </w:rPr>
        <w:t>scripts/deploy_demo.sh 参考实现要求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#!/usr/bin/env bash</w:t>
      </w:r>
      <w:r>
        <w:br/>
      </w:r>
      <w:r>
        <w:rPr>
          <w:rFonts w:ascii="Consolas" w:hAnsi="Consolas" w:eastAsia="Consolas"/>
          <w:sz w:val="17"/>
        </w:rPr>
        <w:t>set -euo pipefail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Usage:</w:t>
      </w:r>
      <w:r>
        <w:br/>
      </w:r>
      <w:r>
        <w:rPr>
          <w:rFonts w:ascii="Consolas" w:hAnsi="Consolas" w:eastAsia="Consolas"/>
          <w:sz w:val="17"/>
        </w:rPr>
        <w:t>#   ./scripts/deploy_demo.sh --host-ip 192.168.1.10</w:t>
      </w:r>
      <w:r>
        <w:br/>
      </w:r>
      <w:r>
        <w:rPr>
          <w:rFonts w:ascii="Consolas" w:hAnsi="Consolas" w:eastAsia="Consolas"/>
          <w:sz w:val="17"/>
        </w:rPr>
        <w:t>#</w:t>
      </w:r>
      <w:r>
        <w:br/>
      </w:r>
      <w:r>
        <w:rPr>
          <w:rFonts w:ascii="Consolas" w:hAnsi="Consolas" w:eastAsia="Consolas"/>
          <w:sz w:val="17"/>
        </w:rPr>
        <w:t># Requirements:</w:t>
      </w:r>
      <w:r>
        <w:br/>
      </w:r>
      <w:r>
        <w:rPr>
          <w:rFonts w:ascii="Consolas" w:hAnsi="Consolas" w:eastAsia="Consolas"/>
          <w:sz w:val="17"/>
        </w:rPr>
        <w:t>#   1. OpenTwins is already running in Minikube/Kubernetes.</w:t>
      </w:r>
      <w:r>
        <w:br/>
      </w:r>
      <w:r>
        <w:rPr>
          <w:rFonts w:ascii="Consolas" w:hAnsi="Consolas" w:eastAsia="Consolas"/>
          <w:sz w:val="17"/>
        </w:rPr>
        <w:t>#   2. NodePort services are accessible from HOST_IP.</w:t>
      </w:r>
      <w:r>
        <w:br/>
      </w:r>
      <w:r>
        <w:rPr>
          <w:rFonts w:ascii="Consolas" w:hAnsi="Consolas" w:eastAsia="Consolas"/>
          <w:sz w:val="17"/>
        </w:rPr>
        <w:t>#   3. Python 3.10+, Node.js 18+, Docker optional.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HOST_IP="127.0.0.1"</w:t>
      </w:r>
      <w:r>
        <w:br/>
      </w:r>
      <w:r>
        <w:rPr>
          <w:rFonts w:ascii="Consolas" w:hAnsi="Consolas" w:eastAsia="Consolas"/>
          <w:sz w:val="17"/>
        </w:rPr>
        <w:t>while [[ $# -gt 0 ]]; do</w:t>
      </w:r>
      <w:r>
        <w:br/>
      </w:r>
      <w:r>
        <w:rPr>
          <w:rFonts w:ascii="Consolas" w:hAnsi="Consolas" w:eastAsia="Consolas"/>
          <w:sz w:val="17"/>
        </w:rPr>
        <w:t xml:space="preserve">  case "$1" in</w:t>
      </w:r>
      <w:r>
        <w:br/>
      </w:r>
      <w:r>
        <w:rPr>
          <w:rFonts w:ascii="Consolas" w:hAnsi="Consolas" w:eastAsia="Consolas"/>
          <w:sz w:val="17"/>
        </w:rPr>
        <w:t xml:space="preserve">    --host-ip) HOST_IP="$2"; shift 2 ;;</w:t>
      </w:r>
      <w:r>
        <w:br/>
      </w:r>
      <w:r>
        <w:rPr>
          <w:rFonts w:ascii="Consolas" w:hAnsi="Consolas" w:eastAsia="Consolas"/>
          <w:sz w:val="17"/>
        </w:rPr>
        <w:t xml:space="preserve">    *) echo "Unknown argument: $1"; exit 1 ;;</w:t>
      </w:r>
      <w:r>
        <w:br/>
      </w:r>
      <w:r>
        <w:rPr>
          <w:rFonts w:ascii="Consolas" w:hAnsi="Consolas" w:eastAsia="Consolas"/>
          <w:sz w:val="17"/>
        </w:rPr>
        <w:t xml:space="preserve">  esac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export HOST_IP</w:t>
      </w:r>
      <w:r>
        <w:br/>
      </w:r>
      <w:r>
        <w:rPr>
          <w:rFonts w:ascii="Consolas" w:hAnsi="Consolas" w:eastAsia="Consolas"/>
          <w:sz w:val="17"/>
        </w:rPr>
        <w:t>export DITTO_BASE_URL="http://${HOST_IP}:30525"</w:t>
      </w:r>
      <w:r>
        <w:br/>
      </w:r>
      <w:r>
        <w:rPr>
          <w:rFonts w:ascii="Consolas" w:hAnsi="Consolas" w:eastAsia="Consolas"/>
          <w:sz w:val="17"/>
        </w:rPr>
        <w:t>export EXTENDED_API_URL="http://${HOST_IP}:30526"</w:t>
      </w:r>
      <w:r>
        <w:br/>
      </w:r>
      <w:r>
        <w:rPr>
          <w:rFonts w:ascii="Consolas" w:hAnsi="Consolas" w:eastAsia="Consolas"/>
          <w:sz w:val="17"/>
        </w:rPr>
        <w:t>export MQTT_HOST="${HOST_IP}"</w:t>
      </w:r>
      <w:r>
        <w:br/>
      </w:r>
      <w:r>
        <w:rPr>
          <w:rFonts w:ascii="Consolas" w:hAnsi="Consolas" w:eastAsia="Consolas"/>
          <w:sz w:val="17"/>
        </w:rPr>
        <w:t>export MQTT_PORT="30511"</w:t>
      </w:r>
      <w:r>
        <w:br/>
      </w:r>
      <w:r>
        <w:rPr>
          <w:rFonts w:ascii="Consolas" w:hAnsi="Consolas" w:eastAsia="Consolas"/>
          <w:sz w:val="17"/>
        </w:rPr>
        <w:t>export INFLUX_URL="http://${HOST_IP}:30716"</w:t>
      </w:r>
      <w:r>
        <w:br/>
      </w:r>
      <w:r>
        <w:rPr>
          <w:rFonts w:ascii="Consolas" w:hAnsi="Consolas" w:eastAsia="Consolas"/>
          <w:sz w:val="17"/>
        </w:rPr>
        <w:t>export WINE_SERVICE_URL="http://${HOST_IP}:8010"</w:t>
      </w:r>
      <w:r>
        <w:br/>
      </w:r>
      <w:r>
        <w:rPr>
          <w:rFonts w:ascii="Consolas" w:hAnsi="Consolas" w:eastAsia="Consolas"/>
          <w:sz w:val="17"/>
        </w:rPr>
        <w:t>export FRONTEND_URL="http://${HOST_IP}:5173"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bash scripts/check_opentwins.sh --host-ip ${HOST_IP}</w:t>
      </w:r>
      <w:r>
        <w:br/>
      </w:r>
      <w:r>
        <w:rPr>
          <w:rFonts w:ascii="Consolas" w:hAnsi="Consolas" w:eastAsia="Consolas"/>
          <w:sz w:val="17"/>
        </w:rPr>
        <w:t>python -m venv .venv</w:t>
      </w:r>
      <w:r>
        <w:br/>
      </w:r>
      <w:r>
        <w:rPr>
          <w:rFonts w:ascii="Consolas" w:hAnsi="Consolas" w:eastAsia="Consolas"/>
          <w:sz w:val="17"/>
        </w:rPr>
        <w:t>source .venv/bin/activate</w:t>
      </w:r>
      <w:r>
        <w:br/>
      </w:r>
      <w:r>
        <w:rPr>
          <w:rFonts w:ascii="Consolas" w:hAnsi="Consolas" w:eastAsia="Consolas"/>
          <w:sz w:val="17"/>
        </w:rPr>
        <w:t>pip install -r wine-init/requirements.txt</w:t>
      </w:r>
      <w:r>
        <w:br/>
      </w:r>
      <w:r>
        <w:rPr>
          <w:rFonts w:ascii="Consolas" w:hAnsi="Consolas" w:eastAsia="Consolas"/>
          <w:sz w:val="17"/>
        </w:rPr>
        <w:t>pip install -r wine-simulator/requirements.txt</w:t>
      </w:r>
      <w:r>
        <w:br/>
      </w:r>
      <w:r>
        <w:rPr>
          <w:rFonts w:ascii="Consolas" w:hAnsi="Consolas" w:eastAsia="Consolas"/>
          <w:sz w:val="17"/>
        </w:rPr>
        <w:t>pip install -r winetwin-service/requirements.txt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python wine-init/init_wine_types.py --ditto-url ${DITTO_BASE_URL} --extended-api ${EXTENDED_API_URL}</w:t>
      </w:r>
      <w:r>
        <w:br/>
      </w:r>
      <w:r>
        <w:rPr>
          <w:rFonts w:ascii="Consolas" w:hAnsi="Consolas" w:eastAsia="Consolas"/>
          <w:sz w:val="17"/>
        </w:rPr>
        <w:t>python wine-init/create_wine_twins.py --schema configs/wine_twin_schema.json --ditto-url ${DITTO_BASE_URL}</w:t>
      </w:r>
      <w:r>
        <w:br/>
      </w:r>
      <w:r>
        <w:rPr>
          <w:rFonts w:ascii="Consolas" w:hAnsi="Consolas" w:eastAsia="Consolas"/>
          <w:sz w:val="17"/>
        </w:rPr>
        <w:t>python wine-init/verify_wine_twins.py --ditto-url ${DITTO_BASE_URL}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Start backend</w:t>
      </w:r>
      <w:r>
        <w:br/>
      </w:r>
      <w:r>
        <w:rPr>
          <w:rFonts w:ascii="Consolas" w:hAnsi="Consolas" w:eastAsia="Consolas"/>
          <w:sz w:val="17"/>
        </w:rPr>
        <w:t>cd winetwin-service</w:t>
      </w:r>
      <w:r>
        <w:br/>
      </w:r>
      <w:r>
        <w:rPr>
          <w:rFonts w:ascii="Consolas" w:hAnsi="Consolas" w:eastAsia="Consolas"/>
          <w:sz w:val="17"/>
        </w:rPr>
        <w:t>nohup uvicorn app.main:app --host 0.0.0.0 --port 8010 &gt; ../logs/winetwin-service.log 2&gt;&amp;1 &amp;</w:t>
      </w:r>
      <w:r>
        <w:br/>
      </w:r>
      <w:r>
        <w:rPr>
          <w:rFonts w:ascii="Consolas" w:hAnsi="Consolas" w:eastAsia="Consolas"/>
          <w:sz w:val="17"/>
        </w:rPr>
        <w:t>cd ..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Start frontend</w:t>
      </w:r>
      <w:r>
        <w:br/>
      </w:r>
      <w:r>
        <w:rPr>
          <w:rFonts w:ascii="Consolas" w:hAnsi="Consolas" w:eastAsia="Consolas"/>
          <w:sz w:val="17"/>
        </w:rPr>
        <w:t>cd wine-frontend</w:t>
      </w:r>
      <w:r>
        <w:br/>
      </w:r>
      <w:r>
        <w:rPr>
          <w:rFonts w:ascii="Consolas" w:hAnsi="Consolas" w:eastAsia="Consolas"/>
          <w:sz w:val="17"/>
        </w:rPr>
        <w:t>npm install</w:t>
      </w:r>
      <w:r>
        <w:br/>
      </w:r>
      <w:r>
        <w:rPr>
          <w:rFonts w:ascii="Consolas" w:hAnsi="Consolas" w:eastAsia="Consolas"/>
          <w:sz w:val="17"/>
        </w:rPr>
        <w:t>VITE_API_BASE_URL=${WINE_SERVICE_URL} nohup npm run dev -- --host 0.0.0.0 --port 5173 &gt; ../logs/wine-frontend.log 2&gt;&amp;1 &amp;</w:t>
      </w:r>
      <w:r>
        <w:br/>
      </w:r>
      <w:r>
        <w:rPr>
          <w:rFonts w:ascii="Consolas" w:hAnsi="Consolas" w:eastAsia="Consolas"/>
          <w:sz w:val="17"/>
        </w:rPr>
        <w:t>cd ..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Start simulator</w:t>
      </w:r>
      <w:r>
        <w:br/>
      </w:r>
      <w:r>
        <w:rPr>
          <w:rFonts w:ascii="Consolas" w:hAnsi="Consolas" w:eastAsia="Consolas"/>
          <w:sz w:val="17"/>
        </w:rPr>
        <w:t>nohup python wine-simulator/wine_fermentation_simulator.py --config configs/wine_simulation.yaml &gt; logs/wine-simulator.log 2&gt;&amp;1 &amp;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bash scripts/print_access_urls.sh --host-ip ${HOST_IP}</w:t>
      </w:r>
      <w:r>
        <w:br/>
      </w:r>
    </w:p>
    <w:p>
      <w:r>
        <w:rPr>
          <w:b/>
        </w:rPr>
        <w:t>scripts/print_access_urls.sh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#!/usr/bin/env bash</w:t>
      </w:r>
      <w:r>
        <w:br/>
      </w:r>
      <w:r>
        <w:rPr>
          <w:rFonts w:ascii="Consolas" w:hAnsi="Consolas" w:eastAsia="Consolas"/>
          <w:sz w:val="17"/>
        </w:rPr>
        <w:t>set -euo pipefail</w:t>
      </w:r>
      <w:r>
        <w:br/>
      </w:r>
      <w:r>
        <w:rPr>
          <w:rFonts w:ascii="Consolas" w:hAnsi="Consolas" w:eastAsia="Consolas"/>
          <w:sz w:val="17"/>
        </w:rPr>
        <w:t>HOST_IP="127.0.0.1"</w:t>
      </w:r>
      <w:r>
        <w:br/>
      </w:r>
      <w:r>
        <w:rPr>
          <w:rFonts w:ascii="Consolas" w:hAnsi="Consolas" w:eastAsia="Consolas"/>
          <w:sz w:val="17"/>
        </w:rPr>
        <w:t>while [[ $# -gt 0 ]]; do</w:t>
      </w:r>
      <w:r>
        <w:br/>
      </w:r>
      <w:r>
        <w:rPr>
          <w:rFonts w:ascii="Consolas" w:hAnsi="Consolas" w:eastAsia="Consolas"/>
          <w:sz w:val="17"/>
        </w:rPr>
        <w:t xml:space="preserve">  case "$1" in</w:t>
      </w:r>
      <w:r>
        <w:br/>
      </w:r>
      <w:r>
        <w:rPr>
          <w:rFonts w:ascii="Consolas" w:hAnsi="Consolas" w:eastAsia="Consolas"/>
          <w:sz w:val="17"/>
        </w:rPr>
        <w:t xml:space="preserve">    --host-ip) HOST_IP="$2"; shift 2 ;;</w:t>
      </w:r>
      <w:r>
        <w:br/>
      </w:r>
      <w:r>
        <w:rPr>
          <w:rFonts w:ascii="Consolas" w:hAnsi="Consolas" w:eastAsia="Consolas"/>
          <w:sz w:val="17"/>
        </w:rPr>
        <w:t xml:space="preserve">    *) shift ;;</w:t>
      </w:r>
      <w:r>
        <w:br/>
      </w:r>
      <w:r>
        <w:rPr>
          <w:rFonts w:ascii="Consolas" w:hAnsi="Consolas" w:eastAsia="Consolas"/>
          <w:sz w:val="17"/>
        </w:rPr>
        <w:t xml:space="preserve">  esac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"WineFermentTwin Demo URLs"</w:t>
      </w:r>
      <w:r>
        <w:br/>
      </w:r>
      <w:r>
        <w:rPr>
          <w:rFonts w:ascii="Consolas" w:hAnsi="Consolas" w:eastAsia="Consolas"/>
          <w:sz w:val="17"/>
        </w:rPr>
        <w:t>echo "Frontend:              http://${HOST_IP}:5173"</w:t>
      </w:r>
      <w:r>
        <w:br/>
      </w:r>
      <w:r>
        <w:rPr>
          <w:rFonts w:ascii="Consolas" w:hAnsi="Consolas" w:eastAsia="Consolas"/>
          <w:sz w:val="17"/>
        </w:rPr>
        <w:t>echo "WineTwin Service API:   http://${HOST_IP}:8010/docs"</w:t>
      </w:r>
      <w:r>
        <w:br/>
      </w:r>
      <w:r>
        <w:rPr>
          <w:rFonts w:ascii="Consolas" w:hAnsi="Consolas" w:eastAsia="Consolas"/>
          <w:sz w:val="17"/>
        </w:rPr>
        <w:t>echo "Grafana/OpenTwins:      http://${HOST_IP}:30718"</w:t>
      </w:r>
      <w:r>
        <w:br/>
      </w:r>
      <w:r>
        <w:rPr>
          <w:rFonts w:ascii="Consolas" w:hAnsi="Consolas" w:eastAsia="Consolas"/>
          <w:sz w:val="17"/>
        </w:rPr>
        <w:t>echo "Ditto API:              http://${HOST_IP}:30525"</w:t>
      </w:r>
      <w:r>
        <w:br/>
      </w:r>
      <w:r>
        <w:rPr>
          <w:rFonts w:ascii="Consolas" w:hAnsi="Consolas" w:eastAsia="Consolas"/>
          <w:sz w:val="17"/>
        </w:rPr>
        <w:t>echo "Extended API:           http://${HOST_IP}:30526"</w:t>
      </w:r>
      <w:r>
        <w:br/>
      </w:r>
      <w:r>
        <w:rPr>
          <w:rFonts w:ascii="Consolas" w:hAnsi="Consolas" w:eastAsia="Consolas"/>
          <w:sz w:val="17"/>
        </w:rPr>
        <w:t>echo "InfluxDB:               http://${HOST_IP}:30716"</w:t>
      </w:r>
      <w:r>
        <w:br/>
      </w:r>
      <w:r>
        <w:rPr>
          <w:rFonts w:ascii="Consolas" w:hAnsi="Consolas" w:eastAsia="Consolas"/>
          <w:sz w:val="17"/>
        </w:rPr>
        <w:t>echo "Mosquitto MQTT:         ${HOST_IP}:30511"</w:t>
      </w:r>
      <w:r>
        <w:br/>
      </w:r>
    </w:p>
    <w:p>
      <w:pPr>
        <w:pStyle w:val="Heading2"/>
      </w:pPr>
      <w:r>
        <w:t>11.1 远程访问要求</w:t>
      </w:r>
    </w:p>
    <w:p>
      <w:pPr>
        <w:pStyle w:val="ListBullet"/>
      </w:pPr>
      <w:r>
        <w:t>前端服务必须监听 0.0.0.0，而不是 localhost。</w:t>
      </w:r>
    </w:p>
    <w:p>
      <w:pPr>
        <w:pStyle w:val="ListBullet"/>
      </w:pPr>
      <w:r>
        <w:t>后端 WineTwin Service 必须监听 0.0.0.0，并开启 CORS。</w:t>
      </w:r>
    </w:p>
    <w:p>
      <w:pPr>
        <w:pStyle w:val="ListBullet"/>
      </w:pPr>
      <w:r>
        <w:t>部署脚本需要接收 --host-ip 参数，写入 VITE_API_BASE_URL。</w:t>
      </w:r>
    </w:p>
    <w:p>
      <w:pPr>
        <w:pStyle w:val="ListBullet"/>
      </w:pPr>
      <w:r>
        <w:t>如果服务器有防火墙，需要提示开放 5173、8010、30718、30525、30526、30511、30716 等端口。</w:t>
      </w:r>
    </w:p>
    <w:p>
      <w:pPr>
        <w:pStyle w:val="ListBullet"/>
      </w:pPr>
      <w:r>
        <w:t>另一台电脑访问方式为 http://&lt;服务器局域网IP&gt;:5173。</w:t>
      </w:r>
    </w:p>
    <w:p>
      <w:pPr>
        <w:pStyle w:val="Heading1"/>
      </w:pPr>
      <w:r>
        <w:t>12. Claude Code 必须交付的文档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5083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内容要求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README.md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项目说明、架构图引用、快速启动、目录结构、端口说明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DEPLOYMENT.md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一键部署步骤、远程访问方式、常见问题、停止服务方法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DEMO_GUIDE.md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演示脚本，包含正常发酵、温度异常、停滞发酵、历史曲线和预测展示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API.md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WineTwin Service 全部接口、请求和响应示例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TWIN_MODEL.md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Twin 层级、Feature 定义、MQTT 格式、初始化方法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SIMULATOR.md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模拟器公式、配置文件、异常注入、CSV 输出说明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TEST_REPORT.md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本地测试记录、截图、日志、已知问题</w:t>
            </w:r>
          </w:p>
        </w:tc>
      </w:tr>
    </w:tbl>
    <w:p>
      <w:pPr>
        <w:pStyle w:val="Heading1"/>
      </w:pPr>
      <w:r>
        <w:t>13.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数据链路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模拟器上传数据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MQTT 能持续收到 3 个发酵罐数据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Twin 更新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Ditto Feature 更新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wine:tank_01 至 wine:tank_03 的 Features 实时变化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历史存储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InfluxDB 数据写入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可查询 temperature、brix、ph、co2 等历史曲线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业务后端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API 可用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/health、/tanks、/history、/prediction 返回正常 JSON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前端展示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ThreeJS 场景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能看到发酵车间和至少 3 个发酵罐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告警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异常工况展示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temperature_high 和 stuck_fermentation 可触发告警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远程访问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另一台电脑访问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通过 http://&lt;服务器IP&gt;:5173 打开前端并正常刷新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部署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一键脚本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./scripts/deploy_demo.sh --host-ip &lt;IP&gt; 可启动完整演示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文档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部署和演示文档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DEPLOYMENT.md 和 DEMO_GUIDE.md 内容完整</w:t>
            </w:r>
          </w:p>
        </w:tc>
      </w:tr>
    </w:tbl>
    <w:p>
      <w:pPr>
        <w:pStyle w:val="Heading1"/>
      </w:pPr>
      <w:r>
        <w:t>14. 推荐开发顺序</w:t>
      </w:r>
    </w:p>
    <w:p>
      <w:pPr>
        <w:pStyle w:val="ListNumber"/>
      </w:pPr>
      <w:r>
        <w:t>第 1 步：创建仓库结构、配置 .env.example、README.md。</w:t>
      </w:r>
    </w:p>
    <w:p>
      <w:pPr>
        <w:pStyle w:val="ListNumber"/>
      </w:pPr>
      <w:r>
        <w:t>第 2 步：完成 wine_twin_schema.json 和初始化脚本。</w:t>
      </w:r>
    </w:p>
    <w:p>
      <w:pPr>
        <w:pStyle w:val="ListNumber"/>
      </w:pPr>
      <w:r>
        <w:t>第 3 步：实现 wine-simulator 并验证 MQTT 上传。</w:t>
      </w:r>
    </w:p>
    <w:p>
      <w:pPr>
        <w:pStyle w:val="ListNumber"/>
      </w:pPr>
      <w:r>
        <w:t>第 4 步：验证 Ditto Feature 更新和 InfluxDB 历史写入。</w:t>
      </w:r>
    </w:p>
    <w:p>
      <w:pPr>
        <w:pStyle w:val="ListNumber"/>
      </w:pPr>
      <w:r>
        <w:t>第 5 步：实现 WineTwin Service 的 /health、/tanks、/history 基础接口。</w:t>
      </w:r>
    </w:p>
    <w:p>
      <w:pPr>
        <w:pStyle w:val="ListNumber"/>
      </w:pPr>
      <w:r>
        <w:t>第 6 步：实现 ThreeJS 发酵车间总览和发酵罐点击详情。</w:t>
      </w:r>
    </w:p>
    <w:p>
      <w:pPr>
        <w:pStyle w:val="ListNumber"/>
      </w:pPr>
      <w:r>
        <w:t>第 7 步：实现异常检测、质量评分、告警、参数建议接口和前端展示。</w:t>
      </w:r>
    </w:p>
    <w:p>
      <w:pPr>
        <w:pStyle w:val="ListNumber"/>
      </w:pPr>
      <w:r>
        <w:t>第 8 步：实现预测和历史回放页面。</w:t>
      </w:r>
    </w:p>
    <w:p>
      <w:pPr>
        <w:pStyle w:val="ListNumber"/>
      </w:pPr>
      <w:r>
        <w:t>第 9 步：完成 deploy_demo.sh、stop_demo.sh、print_access_urls.sh。</w:t>
      </w:r>
    </w:p>
    <w:p>
      <w:pPr>
        <w:pStyle w:val="ListNumber"/>
      </w:pPr>
      <w:r>
        <w:t>第 10 步：补齐文档、测试报告和演示脚本。</w:t>
      </w:r>
    </w:p>
    <w:p>
      <w:pPr>
        <w:pStyle w:val="Heading1"/>
      </w:pPr>
      <w:r>
        <w:t>15. 代码质量要求</w:t>
      </w:r>
    </w:p>
    <w:p>
      <w:pPr>
        <w:pStyle w:val="ListBullet"/>
      </w:pPr>
      <w:r>
        <w:t>所有配置项必须从配置文件或环境变量读取，禁止硬编码 IP、端口和 token。</w:t>
      </w:r>
    </w:p>
    <w:p>
      <w:pPr>
        <w:pStyle w:val="ListBullet"/>
      </w:pPr>
      <w:r>
        <w:t>所有 REST API 需要返回统一格式，包含 code、message、data 或直接使用 FastAPI schema。</w:t>
      </w:r>
    </w:p>
    <w:p>
      <w:pPr>
        <w:pStyle w:val="ListBullet"/>
      </w:pPr>
      <w:r>
        <w:t>所有模块必须提供日志，日志目录为 logs/。</w:t>
      </w:r>
    </w:p>
    <w:p>
      <w:pPr>
        <w:pStyle w:val="ListBullet"/>
      </w:pPr>
      <w:r>
        <w:t>模拟器、后端和初始化脚本均需要有异常处理，连接失败时给出明确错误。</w:t>
      </w:r>
    </w:p>
    <w:p>
      <w:pPr>
        <w:pStyle w:val="ListBullet"/>
      </w:pPr>
      <w:r>
        <w:t>前端请求失败时显示友好提示，不允许白屏。</w:t>
      </w:r>
    </w:p>
    <w:p>
      <w:pPr>
        <w:pStyle w:val="ListBullet"/>
      </w:pPr>
      <w:r>
        <w:t>README 中必须说明如何接入真实传感器替换 Python 模拟器。</w:t>
      </w:r>
    </w:p>
    <w:p>
      <w:pPr>
        <w:pStyle w:val="ListBullet"/>
      </w:pPr>
      <w:r>
        <w:t>优先保证最小闭环可运行，再做界面美化和高级功能。</w:t>
      </w:r>
    </w:p>
    <w:p>
      <w:pPr>
        <w:pStyle w:val="Heading1"/>
      </w:pPr>
      <w:r>
        <w:t>16. 最终 Demo 演示流程要求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运行 ./scripts/deploy_demo.sh --host-ip &lt;服务器IP&gt;。</w:t>
      </w:r>
      <w:r>
        <w:br/>
      </w:r>
      <w:r>
        <w:rPr>
          <w:rFonts w:ascii="Consolas" w:hAnsi="Consolas" w:eastAsia="Consolas"/>
          <w:sz w:val="17"/>
        </w:rPr>
        <w:t>2. 打开 http://&lt;服务器IP&gt;:5173，进入 ThreeJS 葡萄酒发酵车间页面。</w:t>
      </w:r>
      <w:r>
        <w:br/>
      </w:r>
      <w:r>
        <w:rPr>
          <w:rFonts w:ascii="Consolas" w:hAnsi="Consolas" w:eastAsia="Consolas"/>
          <w:sz w:val="17"/>
        </w:rPr>
        <w:t>3. 展示 3 个发酵罐状态，说明颜色含义。</w:t>
      </w:r>
      <w:r>
        <w:br/>
      </w:r>
      <w:r>
        <w:rPr>
          <w:rFonts w:ascii="Consolas" w:hAnsi="Consolas" w:eastAsia="Consolas"/>
          <w:sz w:val="17"/>
        </w:rPr>
        <w:t>4. 点击 tank_01，展示正常发酵曲线：Brix 下降、Alcohol 上升、CO2 先升后降。</w:t>
      </w:r>
      <w:r>
        <w:br/>
      </w:r>
      <w:r>
        <w:rPr>
          <w:rFonts w:ascii="Consolas" w:hAnsi="Consolas" w:eastAsia="Consolas"/>
          <w:sz w:val="17"/>
        </w:rPr>
        <w:t>5. 点击 tank_02，展示温度过高告警和降温建议。</w:t>
      </w:r>
      <w:r>
        <w:br/>
      </w:r>
      <w:r>
        <w:rPr>
          <w:rFonts w:ascii="Consolas" w:hAnsi="Consolas" w:eastAsia="Consolas"/>
          <w:sz w:val="17"/>
        </w:rPr>
        <w:t>6. 点击 tank_03，展示发酵停滞风险和人工检查建议。</w:t>
      </w:r>
      <w:r>
        <w:br/>
      </w:r>
      <w:r>
        <w:rPr>
          <w:rFonts w:ascii="Consolas" w:hAnsi="Consolas" w:eastAsia="Consolas"/>
          <w:sz w:val="17"/>
        </w:rPr>
        <w:t>7. 打开历史曲线页面，展示 Brix、temperature、pH、CO2 曲线。</w:t>
      </w:r>
      <w:r>
        <w:br/>
      </w:r>
      <w:r>
        <w:rPr>
          <w:rFonts w:ascii="Consolas" w:hAnsi="Consolas" w:eastAsia="Consolas"/>
          <w:sz w:val="17"/>
        </w:rPr>
        <w:t>8. 打开预测页面，展示预计发酵完成时间和未来趋势。</w:t>
      </w:r>
      <w:r>
        <w:br/>
      </w:r>
      <w:r>
        <w:rPr>
          <w:rFonts w:ascii="Consolas" w:hAnsi="Consolas" w:eastAsia="Consolas"/>
          <w:sz w:val="17"/>
        </w:rPr>
        <w:t>9. 打开 Grafana / OpenTwins 管理界面，展示 Twin 已被创建并持续更新。</w:t>
      </w:r>
      <w:r>
        <w:br/>
      </w:r>
      <w:r>
        <w:rPr>
          <w:rFonts w:ascii="Consolas" w:hAnsi="Consolas" w:eastAsia="Consolas"/>
          <w:sz w:val="17"/>
        </w:rPr>
        <w:t>10. 打开 API 文档 http://&lt;服务器IP&gt;:8010/docs，展示后端接口。</w:t>
      </w:r>
      <w:r>
        <w:br/>
      </w:r>
    </w:p>
    <w:p>
      <w:pPr>
        <w:pStyle w:val="Heading1"/>
      </w:pPr>
      <w:r>
        <w:t>17. 后续扩展方向</w:t>
      </w:r>
    </w:p>
    <w:p>
      <w:pPr>
        <w:pStyle w:val="ListBullet"/>
      </w:pPr>
      <w:r>
        <w:t>接入真实温度、pH、CO2、液位等传感器，替换 wine-simulator。</w:t>
      </w:r>
    </w:p>
    <w:p>
      <w:pPr>
        <w:pStyle w:val="ListBullet"/>
      </w:pPr>
      <w:r>
        <w:t>引入真实葡萄酒发酵实验数据，校准模拟器参数。</w:t>
      </w:r>
    </w:p>
    <w:p>
      <w:pPr>
        <w:pStyle w:val="ListBullet"/>
      </w:pPr>
      <w:r>
        <w:t>加入数据质量治理模块，支持缺失补全、漂移校正和离群修复。</w:t>
      </w:r>
    </w:p>
    <w:p>
      <w:pPr>
        <w:pStyle w:val="ListBullet"/>
      </w:pPr>
      <w:r>
        <w:t>加入机理与数据驱动融合模型，提高发酵预测能力。</w:t>
      </w:r>
    </w:p>
    <w:p>
      <w:pPr>
        <w:pStyle w:val="ListBullet"/>
      </w:pPr>
      <w:r>
        <w:t>加入规则引擎或强化学习，实现温控和搅拌参数推荐。</w:t>
      </w:r>
    </w:p>
    <w:p>
      <w:pPr>
        <w:pStyle w:val="ListBullet"/>
      </w:pPr>
      <w:r>
        <w:t>将 Minikube 部署升级为 K3s 边缘部署或企业服务器部署。</w:t>
      </w:r>
    </w:p>
    <w:p>
      <w:pPr>
        <w:pStyle w:val="ListBullet"/>
      </w:pPr>
      <w:r>
        <w:t>增加权限管理、日志监控、备份恢复和多租户支持。</w:t>
      </w:r>
    </w:p>
    <w:p>
      <w:pPr>
        <w:pStyle w:val="Heading1"/>
      </w:pPr>
      <w:r>
        <w:t>附录 A：与现有 OpenTwins 部署的关系</w:t>
      </w:r>
    </w:p>
    <w:p>
      <w:r>
        <w:t>本开发任务依赖当前已完成的 OpenTwins 本地部署。现有 OpenTwins 提供 Ditto 数字孪生核心、Mosquitto MQTT、Telegraf、InfluxDB、MongoDB、Grafana 和 Extended API。本项目新增的 wine-simulator、wine-init、winetwin-service 和 wine-frontend 均属于业务层二次开发。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OpenTwins base services:</w:t>
      </w:r>
      <w:r>
        <w:br/>
      </w:r>
      <w:r>
        <w:rPr>
          <w:rFonts w:ascii="Consolas" w:hAnsi="Consolas" w:eastAsia="Consolas"/>
          <w:sz w:val="17"/>
        </w:rPr>
        <w:t>- Grafana:       http://&lt;HOST_IP&gt;:30718</w:t>
      </w:r>
      <w:r>
        <w:br/>
      </w:r>
      <w:r>
        <w:rPr>
          <w:rFonts w:ascii="Consolas" w:hAnsi="Consolas" w:eastAsia="Consolas"/>
          <w:sz w:val="17"/>
        </w:rPr>
        <w:t>- Ditto API:     http://&lt;HOST_IP&gt;:30525</w:t>
      </w:r>
      <w:r>
        <w:br/>
      </w:r>
      <w:r>
        <w:rPr>
          <w:rFonts w:ascii="Consolas" w:hAnsi="Consolas" w:eastAsia="Consolas"/>
          <w:sz w:val="17"/>
        </w:rPr>
        <w:t>- Extended API:  http://&lt;HOST_IP&gt;:30526</w:t>
      </w:r>
      <w:r>
        <w:br/>
      </w:r>
      <w:r>
        <w:rPr>
          <w:rFonts w:ascii="Consolas" w:hAnsi="Consolas" w:eastAsia="Consolas"/>
          <w:sz w:val="17"/>
        </w:rPr>
        <w:t>- Mosquitto:     &lt;HOST_IP&gt;:30511</w:t>
      </w:r>
      <w:r>
        <w:br/>
      </w:r>
      <w:r>
        <w:rPr>
          <w:rFonts w:ascii="Consolas" w:hAnsi="Consolas" w:eastAsia="Consolas"/>
          <w:sz w:val="17"/>
        </w:rPr>
        <w:t>- InfluxDB:      http://&lt;HOST_IP&gt;:30716</w:t>
      </w:r>
      <w:r>
        <w:br/>
      </w:r>
      <w:r>
        <w:rPr>
          <w:rFonts w:ascii="Consolas" w:hAnsi="Consolas" w:eastAsia="Consolas"/>
          <w:sz w:val="17"/>
        </w:rPr>
        <w:t>- MongoDB:       &lt;HOST_IP&gt;:30717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New WineFermentTwin services:</w:t>
      </w:r>
      <w:r>
        <w:br/>
      </w:r>
      <w:r>
        <w:rPr>
          <w:rFonts w:ascii="Consolas" w:hAnsi="Consolas" w:eastAsia="Consolas"/>
          <w:sz w:val="17"/>
        </w:rPr>
        <w:t>- WineTwin API:  http://&lt;HOST_IP&gt;:8010</w:t>
      </w:r>
      <w:r>
        <w:br/>
      </w:r>
      <w:r>
        <w:rPr>
          <w:rFonts w:ascii="Consolas" w:hAnsi="Consolas" w:eastAsia="Consolas"/>
          <w:sz w:val="17"/>
        </w:rPr>
        <w:t>- ThreeJS UI:    http://&lt;HOST_IP&gt;:5173</w:t>
      </w:r>
      <w:r>
        <w:br/>
      </w: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WineFermentTwin 数字孪生系统开发文档 | Claude Code / GLM 5.1 执行版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F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